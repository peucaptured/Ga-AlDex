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NPCs — Ga'Al (Mortos)</w:t>
      </w:r>
    </w:p>
    <w:p>
      <w:pPr>
        <w:pStyle w:val="Normal"/>
        <w:rPr/>
      </w:pPr>
      <w:r>
        <w:rPr/>
        <w:t>Compêndio público de NPCs falecidos (ou presumidos mortos) relevantes para a região de Ga'Al. As entradas abaixo preservam o conteúdo original, mas foram padronizadas para leitura e implementação em site/banco de dados.</w:t>
      </w:r>
    </w:p>
    <w:p>
      <w:pPr>
        <w:pStyle w:val="Heading2"/>
        <w:rPr/>
      </w:pPr>
      <w:r>
        <w:rPr/>
        <w:t>Jack Walker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35</w:t>
      </w:r>
    </w:p>
    <w:p>
      <w:pPr>
        <w:pStyle w:val="Normal"/>
        <w:rPr/>
      </w:pPr>
      <w:r>
        <w:rPr/>
        <w:t>Local de Origem: Hoenn</w:t>
      </w:r>
    </w:p>
    <w:p>
      <w:pPr>
        <w:pStyle w:val="Normal"/>
        <w:rPr/>
      </w:pPr>
      <w:r>
        <w:rPr/>
        <w:t>Ocupação (em vida): Ex-comandante dos Pokémon Rangers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Último líder dos Rangers antes de Solana, Jack ficou conhecido por desacreditar relatos sobre “Demônios” e anomalias — o tipo de ceticismo que protege reputações… até o dia em que cobra a conta. Chamado para investigar as ruínas de Celeste, concluiu (erroneamente) que a ameaça era o lendário Yveltal e perseguiu esse rastro por anos, enquanto sinais do horror real se acumulavam em Ga'Al. Seu ceticismo ruiu quando a base Ranger no Coração Verde foi atacada por uma criatura que não cabia em nenhuma categoria conhecida; Jack morreu no ataque. Há rumores de que, nos últimos instantes, ele enviou uma gravação para Solana com um pedido simples: “não deixem isso ser ignorado”. Se a gravação foi divulgada, ninguém confirma.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Rick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29</w:t>
      </w:r>
    </w:p>
    <w:p>
      <w:pPr>
        <w:pStyle w:val="Normal"/>
        <w:rPr/>
      </w:pPr>
      <w:r>
        <w:rPr/>
        <w:t>Local de Origem: Ga'Al</w:t>
      </w:r>
    </w:p>
    <w:p>
      <w:pPr>
        <w:pStyle w:val="Normal"/>
        <w:rPr/>
      </w:pPr>
      <w:r>
        <w:rPr/>
        <w:t>Ocupação (em vida): Ex-desafiante da Liga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Idealista e teimoso, Rick acreditava que o modelo dos Líderes de Ginásio era parte do problema da região — poder concentrado demais, pouca prestação de contas e “heróis” que nem sempre protegiam quem diziam proteger. Decidiu competir na Liga não só por glória, mas para dar visibilidade à sua tese e forçar debate público. Em sua jornada, aproximou-se de Morty, que compartilhava frustrações com o sistema. A Team Keneze o matou antes que pudesse levar a denúncia adiante; sua morte virou ponto de ruptura para quem ainda acreditava que Ga'Al tinha espaço para inocentes.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Dra. Aspen</w:t>
      </w:r>
    </w:p>
    <w:p>
      <w:pPr>
        <w:pStyle w:val="Normal"/>
        <w:rPr/>
      </w:pPr>
      <w:r>
        <w:rPr/>
        <w:t>Status: Falecida(a)</w:t>
      </w:r>
    </w:p>
    <w:p>
      <w:pPr>
        <w:pStyle w:val="Normal"/>
        <w:rPr/>
      </w:pPr>
      <w:r>
        <w:rPr/>
        <w:t>Idade: 41 anos</w:t>
      </w:r>
    </w:p>
    <w:p>
      <w:pPr>
        <w:pStyle w:val="Normal"/>
        <w:rPr/>
      </w:pPr>
      <w:r>
        <w:rPr/>
        <w:t>Local de Origem: Região de Ga'al</w:t>
      </w:r>
    </w:p>
    <w:p>
      <w:pPr>
        <w:pStyle w:val="Normal"/>
        <w:rPr/>
      </w:pPr>
      <w:r>
        <w:rPr/>
        <w:t>Ocupação (em vida): Professora Pokémon regional / pesquisadora</w:t>
      </w:r>
    </w:p>
    <w:p>
      <w:pPr>
        <w:pStyle w:val="Normal"/>
        <w:rPr/>
      </w:pPr>
      <w:r>
        <w:rPr/>
        <w:t>Pokémons Conhecidos: Hippowdon, Sigilyph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Aspen foi, por anos, uma referência silenciosa para quem ainda acreditava que Ga'Al poderia ser compreendida antes de ser temida. Como pesquisadora, ela reunia relatos antigos, cartografava ruínas e tentava tratar o sobrenatural como um problema de ciência — uma postura que a tornou respeitada, mas também vulnerável quando as coisas deixaram de ser teoria.</w:t>
      </w:r>
    </w:p>
    <w:p>
      <w:pPr>
        <w:pStyle w:val="Normal"/>
        <w:rPr/>
      </w:pPr>
      <w:r>
        <w:rPr/>
        <w:t>Existem versões pouco comentadas sobre sua vida pessoal. Algumas fontes afirmam que ela manteve um romance discreto com Ricardo Ratsuko, e que desse relacionamento teria nascido Mae — uma criança frágil que exigia cuidados constantes. O nome do pai nunca foi assumido publicamente; para a maioria, a história terminou com uma “tragédia” sem detalhes.</w:t>
      </w:r>
    </w:p>
    <w:p>
      <w:pPr>
        <w:pStyle w:val="Normal"/>
        <w:rPr/>
      </w:pPr>
      <w:r>
        <w:rPr/>
        <w:t>Depois da morte do filho, rumores dizem que Aspen buscou um antigo templo no Deserto Sem Fim e realizou um ritual ligado às lendas de Ezenek, na esperança de ‘salvar’ Mae. Se o ritual ocorreu, seu resultado foi descrito como cruel: a promessa de salvação se confundiu com perda e silêncio. Menos de dois anos depois, começaram a surgir relatos consistentes sobre Demônios — e, na época, Aspen teria subestimado o que via, aceitando explicações oficiais até que a queda de Celeste tornou o negacionismo impossível.</w:t>
      </w:r>
    </w:p>
    <w:p>
      <w:pPr>
        <w:pStyle w:val="Normal"/>
        <w:rPr/>
      </w:pPr>
      <w:r>
        <w:rPr/>
        <w:t>Há ainda um episódio citado em sussurros: um agressor mascarado, identificado apenas como “Caçador”, teria a encontrado e a humilhado, chamando-a de fraca. Pouco tempo depois, Aspen tirou a própria vida. Se ela reconheceu ou não o agressor, nunca foi confirmado.</w:t>
      </w:r>
    </w:p>
    <w:p>
      <w:pPr>
        <w:pStyle w:val="Normal"/>
        <w:rPr/>
      </w:pPr>
      <w:r>
        <w:rPr/>
        <w:t>Rumores e versões:</w:t>
      </w:r>
    </w:p>
    <w:p>
      <w:pPr>
        <w:pStyle w:val="Normal"/>
        <w:rPr/>
      </w:pPr>
      <w:r>
        <w:rPr/>
        <w:t>A identidade do pai de Mae nunca foi oficialmente reconhecida.</w:t>
      </w:r>
    </w:p>
    <w:p>
      <w:pPr>
        <w:pStyle w:val="Normal"/>
        <w:rPr/>
      </w:pPr>
      <w:r>
        <w:rPr/>
        <w:t>Alguns afirmam que o ‘Caçador’ que a atacou era alguém que ela conhecia; outros tratam isso como especulação.</w:t>
      </w:r>
    </w:p>
    <w:p>
      <w:pPr>
        <w:pStyle w:val="Normal"/>
        <w:rPr/>
      </w:pPr>
      <w:r>
        <w:rPr/>
        <w:t>Objetivos: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O Caçador</w:t>
      </w:r>
    </w:p>
    <w:p>
      <w:pPr>
        <w:pStyle w:val="Normal"/>
        <w:rPr/>
      </w:pPr>
      <w:r>
        <w:rPr/>
        <w:t>Status: Presumido morto(a) / status incerto</w:t>
      </w:r>
    </w:p>
    <w:p>
      <w:pPr>
        <w:pStyle w:val="Normal"/>
        <w:rPr/>
      </w:pPr>
      <w:r>
        <w:rPr/>
        <w:t>Idade: ??</w:t>
      </w:r>
    </w:p>
    <w:p>
      <w:pPr>
        <w:pStyle w:val="Normal"/>
        <w:rPr/>
      </w:pPr>
      <w:r>
        <w:rPr/>
        <w:t>Local de Origem: ??</w:t>
      </w:r>
    </w:p>
    <w:p>
      <w:pPr>
        <w:pStyle w:val="Normal"/>
        <w:rPr/>
      </w:pPr>
      <w:r>
        <w:rPr/>
        <w:t>Ocupação (em vida): Caçador de pokemons raros utilizando toda sorte de metodos necessários para pega-los, até hoje nunca falhou em nenhuma de suas caçadas, tendo conseguido roubar o Red Gyarados de Gold, bem como o Dragonite de Lance.</w:t>
      </w:r>
    </w:p>
    <w:p>
      <w:pPr>
        <w:pStyle w:val="Normal"/>
        <w:rPr/>
      </w:pPr>
      <w:r>
        <w:rPr/>
        <w:t>Pokémons Conhecidos: Alakazan, Red Gyarados (Roubado), Dragonite (Roubado), Flygon Azul, Dusknoir, Froslass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O Caçador foi o nome dado ao predador de treinadores e criaturas raras que operou por anos em Ga'Al — sempre um passo à frente, sempre cercado de relatos contraditórios. Sua assinatura era simples: aparições súbitas, batalhas rápidas, e o sumiço de Pokémon acima de um certo patamar.</w:t>
      </w:r>
    </w:p>
    <w:p>
      <w:pPr>
        <w:pStyle w:val="Normal"/>
        <w:rPr/>
      </w:pPr>
      <w:r>
        <w:rPr/>
        <w:t>Mesmo após sua suposta morte (ou desaparecimento definitivo), o medo que deixou continua moldando rotas, torneios e decisões políticas. A identidade por trás da máscara permanece matéria de debate — e, em Ga'Al, debate costuma ser tão perigoso quanto certeza.</w:t>
      </w:r>
    </w:p>
    <w:p>
      <w:pPr>
        <w:pStyle w:val="Normal"/>
        <w:rPr/>
      </w:pPr>
      <w:r>
        <w:rPr/>
        <w:t>Rumores e versões:</w:t>
      </w:r>
    </w:p>
    <w:p>
      <w:pPr>
        <w:pStyle w:val="Normal"/>
        <w:rPr/>
      </w:pPr>
      <w:r>
        <w:rPr/>
        <w:t>Existe uma teoria persistente que associa o Caçador a Ricardo Ratsuko — teoria nunca comprovada, mas frequentemente citada em discussões sobre o período da crise.</w:t>
      </w:r>
    </w:p>
    <w:p>
      <w:pPr>
        <w:pStyle w:val="Normal"/>
        <w:rPr/>
      </w:pPr>
      <w:r>
        <w:rPr/>
        <w:t>Há relatos de que ele teria atacado a Dra. Aspen pessoalmente, pouco antes da morte dela.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Henrique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26</w:t>
      </w:r>
    </w:p>
    <w:p>
      <w:pPr>
        <w:pStyle w:val="Normal"/>
        <w:rPr/>
      </w:pPr>
      <w:r>
        <w:rPr/>
        <w:t>Local de Origem: Kanto</w:t>
      </w:r>
    </w:p>
    <w:p>
      <w:pPr>
        <w:pStyle w:val="Normal"/>
        <w:rPr/>
      </w:pPr>
      <w:r>
        <w:rPr/>
        <w:t>Ocupação (em vida): Top 529 de Kanto.</w:t>
      </w:r>
    </w:p>
    <w:p>
      <w:pPr>
        <w:pStyle w:val="Normal"/>
        <w:rPr/>
      </w:pPr>
      <w:r>
        <w:rPr/>
        <w:t>Pokémons Conhecidos: Pinsir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Henrique teve seus registros públicos associados a: Top 529 de Kanto.</w:t>
      </w:r>
    </w:p>
    <w:p>
      <w:pPr>
        <w:pStyle w:val="Normal"/>
        <w:rPr/>
      </w:pPr>
      <w:r>
        <w:rPr/>
        <w:t>Em vida, buscava: Conseguir 8 pontos para participar da Liga Pokemon e de contest</w:t>
      </w:r>
    </w:p>
    <w:p>
      <w:pPr>
        <w:pStyle w:val="Normal"/>
        <w:rPr/>
      </w:pPr>
      <w:r>
        <w:rPr/>
        <w:t>Sempre com uma camisa branca de alguma banda e uma calça confortável. Pele clara, e cabelo loiro com algumas sardas no rosto.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Albe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Pokémons Conhecidos: Furret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Rumores e versões:</w:t>
      </w:r>
    </w:p>
    <w:p>
      <w:pPr>
        <w:pStyle w:val="Normal"/>
        <w:rPr/>
      </w:pPr>
      <w:r>
        <w:rPr/>
        <w:t>—</w:t>
      </w:r>
    </w:p>
    <w:p>
      <w:pPr>
        <w:pStyle w:val="Normal"/>
        <w:rPr/>
      </w:pPr>
      <w:r>
        <w:rPr/>
        <w:t>Estado Atual:</w:t>
      </w:r>
    </w:p>
    <w:p>
      <w:pPr>
        <w:pStyle w:val="Normal"/>
        <w:rPr/>
      </w:pPr>
      <w:r>
        <w:rPr/>
        <w:t>Falecido(a).</w:t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Scott &amp; Albe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24/19</w:t>
      </w:r>
    </w:p>
    <w:p>
      <w:pPr>
        <w:pStyle w:val="Normal"/>
        <w:rPr/>
      </w:pPr>
      <w:r>
        <w:rPr/>
        <w:t>Local de Origem: Johto.</w:t>
      </w:r>
    </w:p>
    <w:p>
      <w:pPr>
        <w:pStyle w:val="Normal"/>
        <w:rPr/>
      </w:pPr>
      <w:r>
        <w:rPr/>
        <w:t>Ocupação (em vida): Segundo eles, em Johto Scott conseguiu as 8 insignias necessárias para ir para a liga, ebtretanto acabou esquecendo da data de inscrição. Entretanto seu nível de treinador está muito abaixo do esperado. Apesar que seus pokémons são de alto nível.</w:t>
      </w:r>
    </w:p>
    <w:p>
      <w:pPr>
        <w:pStyle w:val="Normal"/>
        <w:rPr/>
      </w:pPr>
      <w:r>
        <w:rPr/>
        <w:t>Pokémons Conhecidos: Ursaring, Jumpluff, Ampharos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Scott &amp; Albe teve seus registros públicos associados a: Segundo eles, em Johto Scott conseguiu as 8 insignias necessárias para ir para a liga, ebtretanto acabou esquecendo da data de inscrição. Entretanto seu nível de treinador está muito abaixo do esperado. Apesar que seus pokémons são de alto nível.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Brad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38</w:t>
      </w:r>
    </w:p>
    <w:p>
      <w:pPr>
        <w:pStyle w:val="Normal"/>
        <w:rPr/>
      </w:pPr>
      <w:r>
        <w:rPr/>
        <w:t>Ocupação (em vida): Vice-Líder do gyn de Obsidian, Principal Explorador do Stênio</w:t>
      </w:r>
    </w:p>
    <w:p>
      <w:pPr>
        <w:pStyle w:val="Normal"/>
        <w:rPr/>
      </w:pPr>
      <w:r>
        <w:rPr/>
        <w:t>Pokémons Conhecidos: Golem, Infernape, Sudowoodoo, Abomasnow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Brad teve seus registros públicos associados a: Vice-Líder do gyn de Obsidian, Principal Explorador do Stênio</w:t>
      </w:r>
    </w:p>
    <w:p>
      <w:pPr>
        <w:pStyle w:val="Normal"/>
        <w:rPr/>
      </w:pPr>
      <w:r>
        <w:rPr/>
        <w:t>Em vida, buscava: Eventualmente Substituir o Stênio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Less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27</w:t>
      </w:r>
    </w:p>
    <w:p>
      <w:pPr>
        <w:pStyle w:val="Normal"/>
        <w:rPr/>
      </w:pPr>
      <w:r>
        <w:rPr/>
        <w:t>Local de Origem: Johto</w:t>
      </w:r>
    </w:p>
    <w:p>
      <w:pPr>
        <w:pStyle w:val="Normal"/>
        <w:rPr/>
      </w:pPr>
      <w:r>
        <w:rPr/>
        <w:t>Ocupação (em vida): Líder do Gyn de Borgonha, Pesquisa sobre a adaptabilidade dos pokémons insetos e como se aproveitar disso, uma exelente hacker e mecânica.</w:t>
      </w:r>
    </w:p>
    <w:p>
      <w:pPr>
        <w:pStyle w:val="Normal"/>
        <w:rPr/>
      </w:pPr>
      <w:r>
        <w:rPr/>
        <w:t>Pokémons Conhecidos: Fortress, Scizor, Vivilion, Galvantula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 xml:space="preserve">Less teve seus registros públicos associados a: Líder do Gyn de Borgonha, Pesquisa sobre a adaptabilidade dos pokémons insetos e como se aproveitar disso, uma exelente hacker e mecânica. </w:t>
      </w:r>
      <w:r>
        <w:rPr/>
        <w:t>Começou a investigar o apagão de dados na região das Terras Fluviais, pouco antes da Chuva Acida, mas antes de publicar quaquer informação foi morta por Ralf Jones.</w:t>
      </w:r>
    </w:p>
    <w:p>
      <w:pPr>
        <w:pStyle w:val="Normal"/>
        <w:rPr/>
      </w:pPr>
      <w:r>
        <w:rPr/>
        <w:t>Rumores e versões:</w:t>
      </w:r>
    </w:p>
    <w:p>
      <w:pPr>
        <w:pStyle w:val="Normal"/>
        <w:rPr/>
      </w:pPr>
      <w:r>
        <w:rPr/>
        <w:t>—</w:t>
      </w:r>
    </w:p>
    <w:p>
      <w:pPr>
        <w:pStyle w:val="Normal"/>
        <w:rPr/>
      </w:pPr>
      <w:r>
        <w:rPr/>
        <w:t>Estado Atual:</w:t>
      </w:r>
    </w:p>
    <w:p>
      <w:pPr>
        <w:pStyle w:val="Normal"/>
        <w:rPr/>
      </w:pPr>
      <w:r>
        <w:rPr/>
        <w:t>Falecido(a).</w:t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Dany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42</w:t>
      </w:r>
    </w:p>
    <w:p>
      <w:pPr>
        <w:pStyle w:val="Normal"/>
        <w:rPr/>
      </w:pPr>
      <w:r>
        <w:rPr/>
        <w:t>Local de Origem: Ga'Al</w:t>
      </w:r>
    </w:p>
    <w:p>
      <w:pPr>
        <w:pStyle w:val="Normal"/>
        <w:rPr/>
      </w:pPr>
      <w:r>
        <w:rPr/>
        <w:t>Ocupação (em vida): Líder do Gynn das Gêmeas, junto com Andy, desenvolve pesquisas sobre resistência dos materiais e como moldar ao seu favor, por ser natural de Malve, adora tradição mais oriental.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 xml:space="preserve">Dany teve seus registros públicos associados a: Líder do Gynn das Gêmeas, junto com Andy, desenvolve pesquisas sobre resistência dos materiais e como moldar ao seu favor. </w:t>
      </w:r>
      <w:r>
        <w:rPr/>
        <w:t>Foi morta durante uma confusão generalizada após a aparição do Caçador nas Gêmeas.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Ralf Jones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23</w:t>
      </w:r>
    </w:p>
    <w:p>
      <w:pPr>
        <w:pStyle w:val="Normal"/>
        <w:rPr/>
      </w:pPr>
      <w:r>
        <w:rPr/>
        <w:t>Local de Origem: Kalos</w:t>
      </w:r>
    </w:p>
    <w:p>
      <w:pPr>
        <w:pStyle w:val="Normal"/>
        <w:rPr/>
      </w:pPr>
      <w:r>
        <w:rPr/>
        <w:t>Ocupação (em vida): Pesquisador pokémon que veio a pedido do professor Rowan. Desde o início se mostrou bastante prestativo para a região de Ga'Al, servindo ao laboratório de Obsidian e na evacuação de Dainise. Contribuiu nas pesquisas de Aspen sobre os hábitos dos demônios. Como treinador conseguiu ficar entre os 4 melhores treinadores do torneio de Aspargo, torneio esse com treinadores de peso, como Logan Miller e Michele Obay.</w:t>
      </w:r>
    </w:p>
    <w:p>
      <w:pPr>
        <w:pStyle w:val="Normal"/>
        <w:rPr/>
      </w:pPr>
      <w:r>
        <w:rPr/>
        <w:t>Pokémons Conhecidos: Gastly, Fletchinder, Kricketune, Graveler, Butterfree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Ralf Jones teve seus registros públicos associados a: Pesquisador pokémon que veio a pedido do professor Rowan. Desde o início se mostrou bastante prestativo para a região de Ga'Al, servindo ao laboratório de Obsidian e na evacuação de Dainise. Contribuiu nas pesquisas de Aspen sobre os hábitos dos demônios. Como treinador conseguiu ficar entre os 4 melhores treinadores do torneio de Aspargo, torneio esse com treinadores de peso, como Logan Miller e Michele Obay.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———————————————————————————————</w:t>
      </w:r>
    </w:p>
    <w:p>
      <w:pPr>
        <w:pStyle w:val="Heading2"/>
        <w:rPr/>
      </w:pPr>
      <w:r>
        <w:rPr/>
        <w:t>Saiga Coolname</w:t>
      </w:r>
    </w:p>
    <w:p>
      <w:pPr>
        <w:pStyle w:val="Normal"/>
        <w:rPr/>
      </w:pPr>
      <w:r>
        <w:rPr/>
        <w:t>Status: Falecido(a)</w:t>
      </w:r>
    </w:p>
    <w:p>
      <w:pPr>
        <w:pStyle w:val="Normal"/>
        <w:rPr/>
      </w:pPr>
      <w:r>
        <w:rPr/>
        <w:t>Idade: 25</w:t>
      </w:r>
    </w:p>
    <w:p>
      <w:pPr>
        <w:pStyle w:val="Normal"/>
        <w:rPr/>
      </w:pPr>
      <w:r>
        <w:rPr/>
        <w:t>Local de Origem: Índigo, Kanto</w:t>
      </w:r>
    </w:p>
    <w:p>
      <w:pPr>
        <w:pStyle w:val="Normal"/>
        <w:rPr/>
      </w:pPr>
      <w:r>
        <w:rPr/>
        <w:t>Ocupação (em vida): Campeão da microrregião de índigo, veio a Ga'Al como convidado de Mike Aqua, aqui desenvolveu melhor suas técnicas de combate, bem como se tornou um formidável explorador, sendo responsável por reportar a localização do Templo de Gelo para Stenio. Foi responsável por enviar os vídeos utilizados por Alex para mostrar ao Caçador sobre a verdadeira identidade da Tulsi.</w:t>
      </w:r>
    </w:p>
    <w:p>
      <w:pPr>
        <w:pStyle w:val="Normal"/>
        <w:rPr/>
      </w:pPr>
      <w:r>
        <w:rPr/>
        <w:t>Pokémons Conhecidos: Charizard, Haunter, Kabuto, Pikachu, Pupitar, Gligar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Histórico:</w:t>
      </w:r>
    </w:p>
    <w:p>
      <w:pPr>
        <w:pStyle w:val="Normal"/>
        <w:rPr/>
      </w:pPr>
      <w:r>
        <w:rPr/>
        <w:t>Saiga Coolname teve seus registros públicos associados a: Campeão da microrregião de índigo, veio a Ga'Al como convidado de Mike Aqua, aqui desenvolveu melhor suas técnicas de combate, bem como se tornou um formidável explorador, sendo responsável por reportar a localização do Templo de Gelo para Stenio. Foi responsável por enviar os vídeos utilizados por Alex para mostrar ao Caçador sobre a verdadeira identidade da Tulsi.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———————————————————————————————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8</Pages>
  <Words>1494</Words>
  <Characters>8594</Characters>
  <CharactersWithSpaces>9988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2026-01-26T23:12:48Z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