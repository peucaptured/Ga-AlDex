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NPCs — Ga'Al (Vivos)</w:t>
      </w:r>
    </w:p>
    <w:p>
      <w:pPr>
        <w:pStyle w:val="Normal"/>
        <w:rPr/>
      </w:pPr>
      <w:r>
        <w:rPr/>
      </w:r>
    </w:p>
    <w:p>
      <w:pPr>
        <w:pStyle w:val="Heading2"/>
        <w:rPr/>
      </w:pPr>
      <w:r>
        <w:rPr/>
        <w:t>Alex Prime</w:t>
      </w:r>
    </w:p>
    <w:p>
      <w:pPr>
        <w:pStyle w:val="Normal"/>
        <w:rPr/>
      </w:pPr>
      <w:r>
        <w:rPr>
          <w:b/>
        </w:rPr>
        <w:t xml:space="preserve">Status: </w:t>
      </w:r>
      <w:r>
        <w:rPr/>
        <w:t>Vivo(a)</w:t>
      </w:r>
    </w:p>
    <w:p>
      <w:pPr>
        <w:pStyle w:val="Normal"/>
        <w:rPr/>
      </w:pPr>
      <w:r>
        <w:rPr>
          <w:b/>
        </w:rPr>
        <w:t xml:space="preserve">Idade: </w:t>
      </w:r>
      <w:r>
        <w:rPr/>
        <w:t>Desconhecida</w:t>
      </w:r>
    </w:p>
    <w:p>
      <w:pPr>
        <w:pStyle w:val="Normal"/>
        <w:rPr/>
      </w:pPr>
      <w:r>
        <w:rPr>
          <w:b/>
        </w:rPr>
        <w:t xml:space="preserve">Local de Origem: </w:t>
      </w:r>
      <w:r>
        <w:rPr/>
        <w:t>Ga'Al</w:t>
      </w:r>
    </w:p>
    <w:p>
      <w:pPr>
        <w:pStyle w:val="Normal"/>
        <w:rPr/>
      </w:pPr>
      <w:r>
        <w:rPr>
          <w:b/>
        </w:rPr>
        <w:t xml:space="preserve">Ocupação Atual: </w:t>
      </w:r>
      <w:r>
        <w:rPr/>
        <w:t>Figura messiânica (“Alex Prime”) / líder de um movimento civil</w:t>
      </w:r>
    </w:p>
    <w:p>
      <w:pPr>
        <w:pStyle w:val="Normal"/>
        <w:rPr/>
      </w:pPr>
      <w:r>
        <w:rPr>
          <w:b/>
        </w:rPr>
        <w:t xml:space="preserve">Pokémons Conhecidos: </w:t>
      </w:r>
      <w:r>
        <w:rPr/>
        <w:t xml:space="preserve">Alakazam, </w:t>
      </w:r>
      <w:r>
        <w:rPr/>
        <w:t>Snoover, Bisharp, Noctowl</w:t>
      </w:r>
    </w:p>
    <w:p>
      <w:pPr>
        <w:pStyle w:val="Normal"/>
        <w:rPr/>
      </w:pPr>
      <w:r>
        <w:rPr/>
      </w:r>
    </w:p>
    <w:p>
      <w:pPr>
        <w:pStyle w:val="Normal"/>
        <w:rPr/>
      </w:pPr>
      <w:r>
        <w:rPr>
          <w:b/>
        </w:rPr>
        <w:t>Histórico:</w:t>
      </w:r>
    </w:p>
    <w:p>
      <w:pPr>
        <w:pStyle w:val="Normal"/>
        <w:rPr/>
      </w:pPr>
      <w:r>
        <w:rPr/>
        <w:t>Alex Prime virou um nome grande demais para caber em uma biografia simples. Para alguns, foi peça decisiva na virada contra as forças que esmagavam Ga'Al; para outros, ele surgiu no momento exato em que a população precisava de um rosto para acreditar — e isso nunca é inocente. Seus apoiadores o tratam como protetor, organizador e símbolo de ordem; críticos o veem como alguém disposto a ir longe demais para impor estabilidade.</w:t>
      </w:r>
    </w:p>
    <w:p>
      <w:pPr>
        <w:pStyle w:val="Normal"/>
        <w:rPr/>
      </w:pPr>
      <w:r>
        <w:rPr/>
        <w:t>Em Ga'Al, Alex é citado(a) não só pelo cargo (Figura messiânica (“Alex Prime”) / líder de um movimento civil), mas pelo rastro que deixa nas pessoas: aliados, desafetos e histórias que crescem a cada recontar.</w:t>
      </w:r>
    </w:p>
    <w:p>
      <w:pPr>
        <w:pStyle w:val="Normal"/>
        <w:rPr/>
      </w:pPr>
      <w:r>
        <w:rPr>
          <w:b/>
        </w:rPr>
        <w:t>Rumores e versões:</w:t>
      </w:r>
    </w:p>
    <w:p>
      <w:pPr>
        <w:pStyle w:val="Normal"/>
        <w:rPr/>
      </w:pPr>
      <w:r>
        <w:rPr/>
        <w:t>Há acusações de que Alex teria usado recursos psíquicos e tecnologia de amplificação para influenciar multidões, apagando ou reorganizando memórias coletivas. Nada disso é oficialmente comprovado — mas a quantidade de relatos iguais demais para serem coincidência mantém a suspeita viva.</w:t>
      </w:r>
    </w:p>
    <w:p>
      <w:pPr>
        <w:pStyle w:val="Normal"/>
        <w:rPr/>
      </w:pPr>
      <w:r>
        <w:rPr>
          <w:b/>
        </w:rPr>
        <w:t>Objetivos:</w:t>
      </w:r>
    </w:p>
    <w:p>
      <w:pPr>
        <w:pStyle w:val="Normal"/>
        <w:rPr/>
      </w:pPr>
      <w:r>
        <w:rPr/>
        <w:t>Impor uma “paz” duradoura, custe o que custar.</w:t>
      </w:r>
    </w:p>
    <w:p>
      <w:pPr>
        <w:pStyle w:val="Normal"/>
        <w:rPr/>
      </w:pPr>
      <w:r>
        <w:rPr>
          <w:b/>
        </w:rPr>
        <w:t>Estado Atual:</w:t>
      </w:r>
    </w:p>
    <w:p>
      <w:pPr>
        <w:pStyle w:val="Normal"/>
        <w:rPr/>
      </w:pPr>
      <w:r>
        <w:rPr/>
        <w:t>Incerto; seguidores dizem que ele “vigia de longe”, opositores afirmam que ele se esconde.</w:t>
      </w:r>
    </w:p>
    <w:p>
      <w:pPr>
        <w:pStyle w:val="Normal"/>
        <w:rPr/>
      </w:pPr>
      <w:r>
        <w:rPr/>
        <w:t>————————————————————————</w:t>
      </w:r>
    </w:p>
    <w:p>
      <w:pPr>
        <w:pStyle w:val="Heading2"/>
        <w:rPr/>
      </w:pPr>
      <w:r>
        <w:rPr/>
        <w:t>Alexandra Margoth</w:t>
      </w:r>
    </w:p>
    <w:p>
      <w:pPr>
        <w:pStyle w:val="Normal"/>
        <w:rPr/>
      </w:pPr>
      <w:r>
        <w:rPr>
          <w:b/>
        </w:rPr>
        <w:t xml:space="preserve">Status: </w:t>
      </w:r>
      <w:r>
        <w:rPr/>
        <w:t>Vivo(a)</w:t>
      </w:r>
    </w:p>
    <w:p>
      <w:pPr>
        <w:pStyle w:val="Normal"/>
        <w:rPr/>
      </w:pPr>
      <w:r>
        <w:rPr>
          <w:b/>
        </w:rPr>
        <w:t xml:space="preserve">Idade: </w:t>
      </w:r>
      <w:r>
        <w:rPr/>
        <w:t>29</w:t>
      </w:r>
    </w:p>
    <w:p>
      <w:pPr>
        <w:pStyle w:val="Normal"/>
        <w:rPr/>
      </w:pPr>
      <w:r>
        <w:rPr>
          <w:b/>
        </w:rPr>
        <w:t xml:space="preserve">Local de Origem: </w:t>
      </w:r>
      <w:r>
        <w:rPr/>
        <w:t>Kalos</w:t>
      </w:r>
    </w:p>
    <w:p>
      <w:pPr>
        <w:pStyle w:val="Normal"/>
        <w:rPr/>
      </w:pPr>
      <w:r>
        <w:rPr>
          <w:b/>
        </w:rPr>
        <w:t xml:space="preserve">Ocupação Atual: </w:t>
      </w:r>
      <w:r>
        <w:rPr/>
        <w:t>Top 2 de Ga'Al / Ex-colaboradora da Dra. Tulsi.</w:t>
      </w:r>
    </w:p>
    <w:p>
      <w:pPr>
        <w:pStyle w:val="Normal"/>
        <w:rPr/>
      </w:pPr>
      <w:r>
        <w:rPr>
          <w:b/>
        </w:rPr>
        <w:t xml:space="preserve">Pokémons Conhecidos: </w:t>
      </w:r>
      <w:r>
        <w:rPr/>
        <w:t>Malamar, Yanmega, Flygon. (Delphox - Morto)</w:t>
      </w:r>
    </w:p>
    <w:p>
      <w:pPr>
        <w:pStyle w:val="Normal"/>
        <w:rPr/>
      </w:pPr>
      <w:r>
        <w:rPr/>
      </w:r>
    </w:p>
    <w:p>
      <w:pPr>
        <w:pStyle w:val="Normal"/>
        <w:rPr/>
      </w:pPr>
      <w:r>
        <w:rPr>
          <w:b/>
        </w:rPr>
        <w:t>Histórico:</w:t>
      </w:r>
    </w:p>
    <w:p>
      <w:pPr>
        <w:pStyle w:val="Normal"/>
        <w:rPr/>
      </w:pPr>
      <w:r>
        <w:rPr/>
        <w:t>Alexandra ganhou notoriedade em Obsidian quando a crise deixou de ser ‘rumor’ e virou rotina. Ela esteve envolvida em operações de triagem e contrainteligência ligadas ao controle de Trainer IDs — um trabalho ingrato, cheio de fricção com treinadores e autoridades, mas crucial para impedir que a Team Keneze se infiltrasse onde quisesse. Por um tempo, circulou o boato de que ela própria teria transitado nas sombras do Caçador; se isso é verdade, ninguém conseguiu provar.</w:t>
      </w:r>
    </w:p>
    <w:p>
      <w:pPr>
        <w:pStyle w:val="Normal"/>
        <w:rPr/>
      </w:pPr>
      <w:r>
        <w:rPr/>
        <w:t>O nome dela aparece sempre que alguém menciona o segundo incidente no Centro Pokémon de Obsidian. Diz</w:t>
        <w:noBreakHyphen/>
        <w:t>se que Alexandra ajudou Tulsi a ‘ler’ intenções de recém</w:t>
        <w:noBreakHyphen/>
        <w:t>chegados usando um Delphox, e que, quando Delta atacou, ela perdeu esse parceiro tentando conter a escalada e proteger civis. Hoje, Alexandra é lembrada como alguém que escolheu o lado da região — mesmo que isso tenha custado parte do que ela era em batalha.</w:t>
      </w:r>
    </w:p>
    <w:p>
      <w:pPr>
        <w:pStyle w:val="Normal"/>
        <w:rPr/>
      </w:pPr>
      <w:r>
        <w:rPr>
          <w:b/>
        </w:rPr>
        <w:t>Rumores e versões:</w:t>
      </w:r>
    </w:p>
    <w:p>
      <w:pPr>
        <w:pStyle w:val="Normal"/>
        <w:rPr/>
      </w:pPr>
      <w:r>
        <w:rPr/>
        <w:t>Alguns afirmam que ela atuou como agente dupla em redes ligadas ao Caçador; outros dizem que essas histórias são apenas tentativa de descreditá</w:t>
        <w:noBreakHyphen/>
        <w:t>la. A perda de sua Delphox no incidente do Centro Pokémon de Obsidian é consenso.</w:t>
      </w:r>
    </w:p>
    <w:p>
      <w:pPr>
        <w:pStyle w:val="Normal"/>
        <w:rPr/>
      </w:pPr>
      <w:r>
        <w:rPr>
          <w:b/>
        </w:rPr>
        <w:t>Objetivos:</w:t>
      </w:r>
    </w:p>
    <w:p>
      <w:pPr>
        <w:pStyle w:val="Normal"/>
        <w:rPr/>
      </w:pPr>
      <w:r>
        <w:rPr/>
        <w:t>Impedir que a violência volte a dominar Ga'Al; proteger pessoas comuns das decisões dos poderosos.</w:t>
      </w:r>
    </w:p>
    <w:p>
      <w:pPr>
        <w:pStyle w:val="Normal"/>
        <w:rPr/>
      </w:pPr>
      <w:r>
        <w:rPr>
          <w:b/>
        </w:rPr>
        <w:t>Estado Atual:</w:t>
      </w:r>
    </w:p>
    <w:p>
      <w:pPr>
        <w:pStyle w:val="Normal"/>
        <w:rPr/>
      </w:pPr>
      <w:r>
        <w:rPr/>
        <w:t>Ativa, mas evitando holofotes; costuma ser vista em rotas de escolta e missões de resgate.</w:t>
      </w:r>
    </w:p>
    <w:p>
      <w:pPr>
        <w:pStyle w:val="Normal"/>
        <w:rPr/>
      </w:pPr>
      <w:r>
        <w:rPr/>
        <w:t>————————————————————————</w:t>
      </w:r>
    </w:p>
    <w:p>
      <w:pPr>
        <w:pStyle w:val="Heading2"/>
        <w:rPr/>
      </w:pPr>
      <w:r>
        <w:rPr/>
        <w:t>Alfonso</w:t>
      </w:r>
    </w:p>
    <w:p>
      <w:pPr>
        <w:pStyle w:val="Normal"/>
        <w:rPr/>
      </w:pPr>
      <w:r>
        <w:rPr>
          <w:b/>
        </w:rPr>
        <w:t xml:space="preserve">Status: </w:t>
      </w:r>
      <w:r>
        <w:rPr/>
        <w:t>Vivo(a)</w:t>
      </w:r>
    </w:p>
    <w:p>
      <w:pPr>
        <w:pStyle w:val="Normal"/>
        <w:rPr/>
      </w:pPr>
      <w:r>
        <w:rPr>
          <w:b/>
        </w:rPr>
        <w:t xml:space="preserve">Idade: </w:t>
      </w:r>
      <w:r>
        <w:rPr/>
        <w:t>38</w:t>
      </w:r>
    </w:p>
    <w:p>
      <w:pPr>
        <w:pStyle w:val="Normal"/>
        <w:rPr/>
      </w:pPr>
      <w:r>
        <w:rPr>
          <w:b/>
        </w:rPr>
        <w:t xml:space="preserve">Local de Origem: </w:t>
      </w:r>
      <w:r>
        <w:rPr/>
        <w:t>Ga'Al</w:t>
      </w:r>
    </w:p>
    <w:p>
      <w:pPr>
        <w:pStyle w:val="Normal"/>
        <w:rPr/>
      </w:pPr>
      <w:r>
        <w:rPr>
          <w:b/>
        </w:rPr>
        <w:t xml:space="preserve">Ocupação Atual: </w:t>
      </w:r>
      <w:r>
        <w:rPr/>
        <w:t>Líder de Ginásio de Turquesa.</w:t>
      </w:r>
    </w:p>
    <w:p>
      <w:pPr>
        <w:pStyle w:val="Normal"/>
        <w:rPr/>
      </w:pPr>
      <w:r>
        <w:rPr>
          <w:b/>
        </w:rPr>
        <w:t xml:space="preserve">Pokémons Conhecidos: </w:t>
      </w:r>
      <w:r>
        <w:rPr/>
        <w:t>Vaporeon, Toxapex, Slowking, Gyarados</w:t>
      </w:r>
    </w:p>
    <w:p>
      <w:pPr>
        <w:pStyle w:val="Normal"/>
        <w:rPr/>
      </w:pPr>
      <w:r>
        <w:rPr/>
      </w:r>
    </w:p>
    <w:p>
      <w:pPr>
        <w:pStyle w:val="Normal"/>
        <w:rPr/>
      </w:pPr>
      <w:r>
        <w:rPr>
          <w:b/>
        </w:rPr>
        <w:t>Histórico:</w:t>
      </w:r>
    </w:p>
    <w:p>
      <w:pPr>
        <w:pStyle w:val="Normal"/>
        <w:rPr/>
      </w:pPr>
      <w:r>
        <w:rPr/>
        <w:t>Rival e amigo de Stênio, Alfonso é uma figura complexa movida por um utilitarismo trágico. Ele sabe perfeitamente que sua tecnologia de "bolha de polaridade" protege o centro rico de Turquesa às custas do ecossistema externo, permitindo que a Indústria Rockfeller polua o mar. Ele aceita esse custo para "salvar o povo de Turquesa" — embora, em sua visão elitista, o "povo" que importa seja aquele dentro da bolha, ignorando o Subúrbio Continental. Sua vida pessoal é marcada pela dor: falhou em proteger sua esposa no passado, o que resultou na morte dela. Hoje, ele cuida devotadamente de sua sogra, que sofre de Alzheimer, como forma de penitência. É tio de consideração de James Hiborn e, apesar de suas escolhas moralmente cinzentas, possui um coração genuinamente preocupado com aqueles que considera "seus".</w:t>
      </w:r>
    </w:p>
    <w:p>
      <w:pPr>
        <w:pStyle w:val="Normal"/>
        <w:rPr/>
      </w:pPr>
      <w:r>
        <w:rPr/>
        <w:t>Em Ga'Al, Alfonso é citado(a) não só pelo cargo (Líder de Ginásio de Turquesa.),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Manter Turquesa funcionando e proteger sua população, mesmo que isso custe escolhas impopulares.</w:t>
      </w:r>
    </w:p>
    <w:p>
      <w:pPr>
        <w:pStyle w:val="Normal"/>
        <w:rPr/>
      </w:pPr>
      <w:r>
        <w:rPr>
          <w:b/>
        </w:rPr>
        <w:t>Estado Atual:</w:t>
      </w:r>
    </w:p>
    <w:p>
      <w:pPr>
        <w:pStyle w:val="Normal"/>
        <w:rPr/>
      </w:pPr>
      <w:r>
        <w:rPr/>
        <w:t>Ativo em Turquesa, alternando entre o ginásio, negociações e cuidados com a família.</w:t>
      </w:r>
    </w:p>
    <w:p>
      <w:pPr>
        <w:pStyle w:val="Normal"/>
        <w:rPr/>
      </w:pPr>
      <w:r>
        <w:rPr/>
        <w:t>————————————————————————</w:t>
      </w:r>
    </w:p>
    <w:p>
      <w:pPr>
        <w:pStyle w:val="Heading2"/>
        <w:rPr/>
      </w:pPr>
      <w:r>
        <w:rPr/>
        <w:t>Alpha (A Primeira Marcada)</w:t>
      </w:r>
    </w:p>
    <w:p>
      <w:pPr>
        <w:pStyle w:val="Normal"/>
        <w:rPr/>
      </w:pPr>
      <w:r>
        <w:rPr>
          <w:b/>
        </w:rPr>
        <w:t xml:space="preserve">Status: </w:t>
      </w:r>
      <w:r>
        <w:rPr/>
        <w:t>Desaparecido(a) / situação incerta</w:t>
      </w:r>
    </w:p>
    <w:p>
      <w:pPr>
        <w:pStyle w:val="Normal"/>
        <w:rPr/>
      </w:pPr>
      <w:r>
        <w:rPr>
          <w:b/>
        </w:rPr>
        <w:t xml:space="preserve">Idade: </w:t>
      </w:r>
      <w:r>
        <w:rPr/>
        <w:t>36 (aparência constante)</w:t>
      </w:r>
    </w:p>
    <w:p>
      <w:pPr>
        <w:pStyle w:val="Normal"/>
        <w:rPr/>
      </w:pPr>
      <w:r>
        <w:rPr>
          <w:b/>
        </w:rPr>
        <w:t xml:space="preserve">Local de Origem: </w:t>
      </w:r>
      <w:r>
        <w:rPr/>
        <w:t>Ga'Al</w:t>
      </w:r>
    </w:p>
    <w:p>
      <w:pPr>
        <w:pStyle w:val="Normal"/>
        <w:rPr/>
      </w:pPr>
      <w:r>
        <w:rPr>
          <w:b/>
        </w:rPr>
        <w:t xml:space="preserve">Ocupação Atual: </w:t>
      </w:r>
      <w:r>
        <w:rPr/>
        <w:t>Marechal da Team Keneze (rumores) / figura central do culto.</w:t>
      </w:r>
    </w:p>
    <w:p>
      <w:pPr>
        <w:pStyle w:val="Normal"/>
        <w:rPr/>
      </w:pPr>
      <w:r>
        <w:rPr>
          <w:b/>
        </w:rPr>
        <w:t xml:space="preserve">Pokémons Conhecidos: </w:t>
      </w:r>
      <w:r>
        <w:rPr/>
        <w:t>Honchkrow, Genesect, Gardevoir</w:t>
      </w:r>
    </w:p>
    <w:p>
      <w:pPr>
        <w:pStyle w:val="Normal"/>
        <w:rPr/>
      </w:pPr>
      <w:r>
        <w:rPr/>
      </w:r>
    </w:p>
    <w:p>
      <w:pPr>
        <w:pStyle w:val="Normal"/>
        <w:rPr/>
      </w:pPr>
      <w:r>
        <w:rPr>
          <w:b/>
        </w:rPr>
        <w:t>Histórico:</w:t>
      </w:r>
    </w:p>
    <w:p>
      <w:pPr>
        <w:pStyle w:val="Normal"/>
        <w:rPr/>
      </w:pPr>
      <w:r>
        <w:rPr/>
        <w:t>Para muitos, “Alpha” é mais título do que nome. Dizem que ela foi a primeira a carregar a Marca e que sua ligação com Ezenek é antiga a ponto de parecer fora do tempo. Em diferentes épocas, surgiram relatos de uma “sacerdotisa” com o mesmo rosto, a mesma voz e a mesma calma cruel. Historiadores associam sua influência a eventos além de Ga'Al, mas nada foi provado. Durante a Tempestade Ácida, seu fanatismo teria sido testado em um confronto contra Henrique Herba; após isso, Alpha simplesmente desapareceu.</w:t>
      </w:r>
    </w:p>
    <w:p>
      <w:pPr>
        <w:pStyle w:val="Normal"/>
        <w:rPr/>
      </w:pPr>
      <w:r>
        <w:rPr/>
        <w:t>Em Ga'Al, Alpha é citado(a) não só pelo cargo (Marechal da Team Keneze (rumores) / figura central do culto.),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Incertos; boatos falam em “cumprir o desígnio de Ezenek” e manter viva a velha fé.</w:t>
      </w:r>
    </w:p>
    <w:p>
      <w:pPr>
        <w:pStyle w:val="Normal"/>
        <w:rPr/>
      </w:pPr>
      <w:r>
        <w:rPr>
          <w:b/>
        </w:rPr>
        <w:t>Estado Atual:</w:t>
      </w:r>
    </w:p>
    <w:p>
      <w:pPr>
        <w:pStyle w:val="Normal"/>
        <w:rPr/>
      </w:pPr>
      <w:r>
        <w:rPr/>
        <w:t>Desaparecida.</w:t>
      </w:r>
    </w:p>
    <w:p>
      <w:pPr>
        <w:pStyle w:val="Normal"/>
        <w:rPr/>
      </w:pPr>
      <w:r>
        <w:rPr/>
        <w:t>————————————————————————</w:t>
      </w:r>
    </w:p>
    <w:p>
      <w:pPr>
        <w:pStyle w:val="Heading2"/>
        <w:rPr/>
      </w:pPr>
      <w:r>
        <w:rPr/>
        <w:t>Anastácia</w:t>
      </w:r>
    </w:p>
    <w:p>
      <w:pPr>
        <w:pStyle w:val="Normal"/>
        <w:rPr/>
      </w:pPr>
      <w:r>
        <w:rPr>
          <w:b/>
        </w:rPr>
        <w:t xml:space="preserve">Status: </w:t>
      </w:r>
      <w:r>
        <w:rPr/>
        <w:t>Vivo(a)</w:t>
      </w:r>
    </w:p>
    <w:p>
      <w:pPr>
        <w:pStyle w:val="Normal"/>
        <w:rPr/>
      </w:pPr>
      <w:r>
        <w:rPr>
          <w:b/>
        </w:rPr>
        <w:t xml:space="preserve">Idade: </w:t>
      </w:r>
      <w:r>
        <w:rPr/>
        <w:t>38</w:t>
      </w:r>
    </w:p>
    <w:p>
      <w:pPr>
        <w:pStyle w:val="Normal"/>
        <w:rPr/>
      </w:pPr>
      <w:r>
        <w:rPr>
          <w:b/>
        </w:rPr>
        <w:t xml:space="preserve">Local de Origem: </w:t>
      </w:r>
      <w:r>
        <w:rPr/>
        <w:t>Kalos</w:t>
      </w:r>
    </w:p>
    <w:p>
      <w:pPr>
        <w:pStyle w:val="Normal"/>
        <w:rPr/>
      </w:pPr>
      <w:r>
        <w:rPr>
          <w:b/>
        </w:rPr>
        <w:t xml:space="preserve">Ocupação Atual: </w:t>
      </w:r>
      <w:r>
        <w:rPr/>
        <w:t>Líder de Ginásio de Grená.</w:t>
      </w:r>
    </w:p>
    <w:p>
      <w:pPr>
        <w:pStyle w:val="Normal"/>
        <w:rPr/>
      </w:pPr>
      <w:r>
        <w:rPr>
          <w:b/>
        </w:rPr>
        <w:t xml:space="preserve">Pokémons Conhecidos: </w:t>
      </w:r>
      <w:r>
        <w:rPr/>
        <w:t>Mega Heracross, Machamp, Infernape, Medicham</w:t>
      </w:r>
    </w:p>
    <w:p>
      <w:pPr>
        <w:pStyle w:val="Normal"/>
        <w:rPr/>
      </w:pPr>
      <w:r>
        <w:rPr/>
      </w:r>
    </w:p>
    <w:p>
      <w:pPr>
        <w:pStyle w:val="Normal"/>
        <w:rPr/>
      </w:pPr>
      <w:r>
        <w:rPr>
          <w:b/>
        </w:rPr>
        <w:t>Histórico:</w:t>
      </w:r>
    </w:p>
    <w:p>
      <w:pPr>
        <w:pStyle w:val="Normal"/>
        <w:rPr/>
      </w:pPr>
      <w:r>
        <w:rPr/>
        <w:t>Ex-namorada de Ash Ketchum, o relacionamento terminou devido a diferenças irreconciliáveis de filosofia: enquanto Ash vê Pokémon como amigos, Anastácia os vê (e aos treinadores) como armas. Sua brutalidade no ginásio e sua aparente falta de compaixão não são sadismo gratuito, mas uma forma distorcida de proteção. Ela acredita que é melhor um treinador voltar para casa mutilado e vivo, do que fraco e morto nas mãos da Team Keneze ou da natureza selvagem de Ga'Al. Ela utiliza o ambiente radioativo e hostil de Grená propositalmente, forjando seus alunos no fogo para garantir que apenas os que têm "estômago" permaneçam na região.</w:t>
      </w:r>
    </w:p>
    <w:p>
      <w:pPr>
        <w:pStyle w:val="Normal"/>
        <w:rPr/>
      </w:pPr>
      <w:r>
        <w:rPr/>
        <w:t>Em Ga'Al, Anastácia é citado(a) não só pelo cargo (Líder de Ginásio de Grená.),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Andrea</w:t>
      </w:r>
    </w:p>
    <w:p>
      <w:pPr>
        <w:pStyle w:val="Normal"/>
        <w:rPr/>
      </w:pPr>
      <w:r>
        <w:rPr>
          <w:b/>
        </w:rPr>
        <w:t xml:space="preserve">Status: </w:t>
      </w:r>
      <w:r>
        <w:rPr/>
        <w:t>Desaparecido(a) / situação incerta</w:t>
      </w:r>
    </w:p>
    <w:p>
      <w:pPr>
        <w:pStyle w:val="Normal"/>
        <w:rPr/>
      </w:pPr>
      <w:r>
        <w:rPr>
          <w:b/>
        </w:rPr>
        <w:t xml:space="preserve">Idade: </w:t>
      </w:r>
      <w:r>
        <w:rPr/>
        <w:t>25</w:t>
      </w:r>
    </w:p>
    <w:p>
      <w:pPr>
        <w:pStyle w:val="Normal"/>
        <w:rPr/>
      </w:pPr>
      <w:r>
        <w:rPr>
          <w:b/>
        </w:rPr>
        <w:t xml:space="preserve">Local de Origem: </w:t>
      </w:r>
      <w:r>
        <w:rPr/>
        <w:t>Ga'Al</w:t>
      </w:r>
    </w:p>
    <w:p>
      <w:pPr>
        <w:pStyle w:val="Normal"/>
        <w:rPr/>
      </w:pPr>
      <w:r>
        <w:rPr>
          <w:b/>
        </w:rPr>
        <w:t xml:space="preserve">Ocupação Atual: </w:t>
      </w:r>
      <w:r>
        <w:rPr/>
        <w:t>Andrea foi uma das primeiras em Dainise a se voluntariar para adentrar os Rangers, embora sua dedicação fosse alta, a sua progressão não ocorreu no ritmo que gostaria. Com o desmantelamento da organização Andrea debandou do grupo, com medo da represaria morou alguns meses no Coração Verde.</w:t>
      </w:r>
    </w:p>
    <w:p>
      <w:pPr>
        <w:pStyle w:val="Normal"/>
        <w:rPr/>
      </w:pPr>
      <w:r>
        <w:rPr>
          <w:b/>
        </w:rPr>
        <w:t xml:space="preserve">Pokémons Conhecidos: </w:t>
      </w:r>
      <w:r>
        <w:rPr/>
        <w:t>Combee, Farfetch'd G, Parasect, Raticate</w:t>
      </w:r>
    </w:p>
    <w:p>
      <w:pPr>
        <w:pStyle w:val="Normal"/>
        <w:rPr/>
      </w:pPr>
      <w:r>
        <w:rPr/>
      </w:r>
    </w:p>
    <w:p>
      <w:pPr>
        <w:pStyle w:val="Normal"/>
        <w:rPr/>
      </w:pPr>
      <w:r>
        <w:rPr>
          <w:b/>
        </w:rPr>
        <w:t>Histórico:</w:t>
      </w:r>
    </w:p>
    <w:p>
      <w:pPr>
        <w:pStyle w:val="Normal"/>
        <w:rPr/>
      </w:pPr>
      <w:r>
        <w:rPr/>
        <w:t>Andrea foi uma das primeiras em Dainise a tentar vestir o uniforme dos Rangers. A dedicação existia, mas a promoção nunca veio no ritmo que ela imaginava — e, quando a Team Keneze passou a tratar Rangers como alvo prioritário, ambição virou risco de vida.</w:t>
      </w:r>
    </w:p>
    <w:p>
      <w:pPr>
        <w:pStyle w:val="Normal"/>
        <w:rPr/>
      </w:pPr>
      <w:r>
        <w:rPr/>
        <w:t>Com o desmantelamento da organização, Andrea sumiu do radar por um tempo, refugiando</w:t>
        <w:noBreakHyphen/>
        <w:t>se no Coração Verde, onde a floresta parece guardar segredos e cobrar pedágios. Hoje, ela reaparece em relatos isolados: ajudando viajantes, guiando rotas seguras, e evitando falar do passado. Há quem veja covardia. Há quem veja sobrevivência.</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Antonio</w:t>
      </w:r>
    </w:p>
    <w:p>
      <w:pPr>
        <w:pStyle w:val="Normal"/>
        <w:rPr/>
      </w:pPr>
      <w:r>
        <w:rPr>
          <w:b/>
        </w:rPr>
        <w:t xml:space="preserve">Status: </w:t>
      </w:r>
      <w:r>
        <w:rPr/>
        <w:t>Desaparecido(a) / situação incerta</w:t>
      </w:r>
    </w:p>
    <w:p>
      <w:pPr>
        <w:pStyle w:val="Normal"/>
        <w:rPr/>
      </w:pPr>
      <w:r>
        <w:rPr>
          <w:b/>
        </w:rPr>
        <w:t xml:space="preserve">Idade: </w:t>
      </w:r>
      <w:r>
        <w:rPr/>
        <w:t>Desconhecida (Lenda)</w:t>
      </w:r>
    </w:p>
    <w:p>
      <w:pPr>
        <w:pStyle w:val="Normal"/>
        <w:rPr/>
      </w:pPr>
      <w:r>
        <w:rPr>
          <w:b/>
        </w:rPr>
        <w:t xml:space="preserve">Local de Origem: </w:t>
      </w:r>
      <w:r>
        <w:rPr/>
        <w:t>Aspargo</w:t>
      </w:r>
    </w:p>
    <w:p>
      <w:pPr>
        <w:pStyle w:val="Normal"/>
        <w:rPr/>
      </w:pPr>
      <w:r>
        <w:rPr>
          <w:b/>
        </w:rPr>
        <w:t xml:space="preserve">Ocupação Atual: </w:t>
      </w:r>
      <w:r>
        <w:rPr/>
        <w:t>Primeiro Campeão de Ga'Al (Desaparecido).</w:t>
      </w:r>
    </w:p>
    <w:p>
      <w:pPr>
        <w:pStyle w:val="Normal"/>
        <w:rPr/>
      </w:pPr>
      <w:r>
        <w:rPr>
          <w:b/>
        </w:rPr>
        <w:t xml:space="preserve">Pokémons Conhecidos: </w:t>
      </w:r>
      <w:r>
        <w:rPr/>
        <w:t xml:space="preserve">Pidgeot, </w:t>
      </w:r>
      <w:r>
        <w:rPr/>
        <w:t>Lairon</w:t>
      </w:r>
    </w:p>
    <w:p>
      <w:pPr>
        <w:pStyle w:val="Normal"/>
        <w:rPr/>
      </w:pPr>
      <w:r>
        <w:rPr/>
      </w:r>
    </w:p>
    <w:p>
      <w:pPr>
        <w:pStyle w:val="Normal"/>
        <w:rPr/>
      </w:pPr>
      <w:r>
        <w:rPr>
          <w:b/>
        </w:rPr>
        <w:t>Histórico:</w:t>
      </w:r>
    </w:p>
    <w:p>
      <w:pPr>
        <w:pStyle w:val="Normal"/>
        <w:rPr/>
      </w:pPr>
      <w:r>
        <w:rPr/>
        <w:t>O treinador lendário da região. Antonio é uma figura polarizadora em sua terra natal. Apesar de ter o poder para construir a rodovia que colocaria Aspargo no mapa, ele deliberadamente não o fez. Muitos teorizam que ele queria proteger a população ingênua de uma ameaça maior, mas o povo de Aspargo viu isso como traição. O ódio local é tão grande que seu próprio irmão fundou o "Clube de Caça" para exterminar Pokémon, como uma afronta ao legado de Antonio. Antes de desaparecer, Antonio retornou brevemente à cidade, entregou suas Pokébolas para serem guardadas em segurança e caminhou em direção à Floresta de Pedra que circunda a vila. Nunca mais foi visto. .</w:t>
      </w:r>
    </w:p>
    <w:p>
      <w:pPr>
        <w:pStyle w:val="Normal"/>
        <w:rPr/>
      </w:pPr>
      <w:r>
        <w:rPr/>
        <w:t>Em Ga'Al, Antonio é citado(a) não só pelo cargo (Primeiro Campeão de Ga'Al (Desaparecido).),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Arthur</w:t>
      </w:r>
    </w:p>
    <w:p>
      <w:pPr>
        <w:pStyle w:val="Normal"/>
        <w:rPr/>
      </w:pPr>
      <w:r>
        <w:rPr>
          <w:b/>
        </w:rPr>
        <w:t xml:space="preserve">Status: </w:t>
      </w:r>
      <w:r>
        <w:rPr/>
        <w:t>Desaparecido(a) / situação incerta</w:t>
      </w:r>
    </w:p>
    <w:p>
      <w:pPr>
        <w:pStyle w:val="Normal"/>
        <w:rPr/>
      </w:pPr>
      <w:r>
        <w:rPr>
          <w:b/>
        </w:rPr>
        <w:t xml:space="preserve">Idade: </w:t>
      </w:r>
      <w:r>
        <w:rPr/>
        <w:t>48</w:t>
      </w:r>
    </w:p>
    <w:p>
      <w:pPr>
        <w:pStyle w:val="Normal"/>
        <w:rPr/>
      </w:pPr>
      <w:r>
        <w:rPr>
          <w:b/>
        </w:rPr>
        <w:t xml:space="preserve">Local de Origem: </w:t>
      </w:r>
      <w:r>
        <w:rPr/>
        <w:t>Unova</w:t>
      </w:r>
    </w:p>
    <w:p>
      <w:pPr>
        <w:pStyle w:val="Normal"/>
        <w:rPr/>
      </w:pPr>
      <w:r>
        <w:rPr>
          <w:b/>
        </w:rPr>
        <w:t xml:space="preserve">Ocupação Atual: </w:t>
      </w:r>
      <w:r>
        <w:rPr/>
        <w:t>Ex-Líder de Ginásio de Gamborre (Desaparecido).</w:t>
      </w:r>
    </w:p>
    <w:p>
      <w:pPr>
        <w:pStyle w:val="Normal"/>
        <w:rPr/>
      </w:pPr>
      <w:r>
        <w:rPr>
          <w:b/>
        </w:rPr>
        <w:t xml:space="preserve">Pokémons Conhecidos: </w:t>
      </w:r>
      <w:r>
        <w:rPr/>
        <w:t xml:space="preserve">Bisharp, Honchkrow, Pangoro </w:t>
      </w:r>
    </w:p>
    <w:p>
      <w:pPr>
        <w:pStyle w:val="Normal"/>
        <w:rPr/>
      </w:pPr>
      <w:r>
        <w:rPr/>
      </w:r>
    </w:p>
    <w:p>
      <w:pPr>
        <w:pStyle w:val="Normal"/>
        <w:rPr/>
      </w:pPr>
      <w:r>
        <w:rPr>
          <w:b/>
        </w:rPr>
        <w:t>Histórico:</w:t>
      </w:r>
    </w:p>
    <w:p>
      <w:pPr>
        <w:pStyle w:val="Normal"/>
        <w:rPr/>
      </w:pPr>
      <w:r>
        <w:rPr/>
        <w:t>Arthur tentou salvar Gamborre através de um pacto fáustico com Rockfeller, transformando a cidade em um polo industrial que eventualmente colapsou. Após o desastre do "banquete fantasma" e o êxodo da população, Arthur se trancou no ginásio. Por um tempo, ainda aceitava desafios pontuais, mas nunca era visto fora das paredes do prédio. Quando a Team Keneze caiu e as autoridades foram notificá-lo, encontraram o ginásio vazio. Investigações subsequentes no Jardim Real revelaram uma passagem secreta para uma câmara de tortura subterrânea conectada ao ginásio. Lá, seu Pangoro foi encontrado, deixado para trás em condições deploráveis, mas Arthur havia desaparecido sem deixar rastros.</w:t>
      </w:r>
    </w:p>
    <w:p>
      <w:pPr>
        <w:pStyle w:val="Normal"/>
        <w:rPr/>
      </w:pPr>
      <w:r>
        <w:rPr/>
        <w:t>Em Ga'Al, Arthur é citado(a) não só pelo cargo (Ex-Líder de Ginásio de Gamborre (Desaparecido).),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Ash</w:t>
      </w:r>
    </w:p>
    <w:p>
      <w:pPr>
        <w:pStyle w:val="Normal"/>
        <w:rPr/>
      </w:pPr>
      <w:r>
        <w:rPr>
          <w:b/>
        </w:rPr>
        <w:t xml:space="preserve">Status: </w:t>
      </w:r>
      <w:r>
        <w:rPr/>
        <w:t>Vivo(a)</w:t>
      </w:r>
    </w:p>
    <w:p>
      <w:pPr>
        <w:pStyle w:val="Normal"/>
        <w:rPr/>
      </w:pPr>
      <w:r>
        <w:rPr>
          <w:b/>
        </w:rPr>
        <w:t xml:space="preserve">Idade: </w:t>
      </w:r>
      <w:r>
        <w:rPr/>
        <w:t>44</w:t>
      </w:r>
    </w:p>
    <w:p>
      <w:pPr>
        <w:pStyle w:val="Normal"/>
        <w:rPr/>
      </w:pPr>
      <w:r>
        <w:rPr>
          <w:b/>
        </w:rPr>
        <w:t xml:space="preserve">Local de Origem: </w:t>
      </w:r>
      <w:r>
        <w:rPr/>
        <w:t>Kanto</w:t>
      </w:r>
    </w:p>
    <w:p>
      <w:pPr>
        <w:pStyle w:val="Normal"/>
        <w:rPr/>
      </w:pPr>
      <w:r>
        <w:rPr>
          <w:b/>
        </w:rPr>
        <w:t xml:space="preserve">Ocupação Atual: </w:t>
      </w:r>
      <w:r>
        <w:rPr/>
        <w:t>Portador da Aura (aposentado) / Mentor.</w:t>
      </w:r>
    </w:p>
    <w:p>
      <w:pPr>
        <w:pStyle w:val="Normal"/>
        <w:rPr/>
      </w:pPr>
      <w:r>
        <w:rPr>
          <w:b/>
        </w:rPr>
        <w:t xml:space="preserve">Pokémons Conhecidos: </w:t>
      </w:r>
      <w:r>
        <w:rPr/>
        <w:t>Pikachu, Lucario, Charizard, Muk, Noctowl, Greninja</w:t>
      </w:r>
    </w:p>
    <w:p>
      <w:pPr>
        <w:pStyle w:val="Normal"/>
        <w:rPr/>
      </w:pPr>
      <w:r>
        <w:rPr/>
      </w:r>
    </w:p>
    <w:p>
      <w:pPr>
        <w:pStyle w:val="Normal"/>
        <w:rPr/>
      </w:pPr>
      <w:r>
        <w:rPr>
          <w:b/>
        </w:rPr>
        <w:t>Histórico:</w:t>
      </w:r>
    </w:p>
    <w:p>
      <w:pPr>
        <w:pStyle w:val="Normal"/>
        <w:rPr/>
      </w:pPr>
      <w:r>
        <w:rPr/>
        <w:t>Conhecido por feitos antigos e por carregar a Aura de forma incomum, Ash tornou-se um dos símbolos de resistência de Ga'Al em tempos de crise. Durante o ataque do General Delta, enfrentou a linha de frente e saiu gravemente ferido — um preço alto até para alguém capaz de se regenerar. No período de recuperação, decidiu preparar Logan para herdar o legado da Aura, movido por responsabilidade e remorso: a vida de mestre lhe custou amizades, romances e anos de presença. Ao ver a nova geração crescer, abriu mão do título de Guardião, permitindo que Logan fosse celebrado em seu lugar.</w:t>
      </w:r>
    </w:p>
    <w:p>
      <w:pPr>
        <w:pStyle w:val="Normal"/>
        <w:rPr/>
      </w:pPr>
      <w:r>
        <w:rPr/>
        <w:t>Portador da Aura — e, por isso, preso a uma forma de imortalidade — Ash virou bastião de Ga'Al durante o ataque de Delta. Depois da batalha, quando sua regeneração poderia apagar as cicatrizes, ele escolheu manter o peso: treinou Logan para assumir como novo Guardião e tratou a própria vida como algo a ser passado adiante.</w:t>
      </w:r>
    </w:p>
    <w:p>
      <w:pPr>
        <w:pStyle w:val="Normal"/>
        <w:rPr/>
      </w:pPr>
      <w:r>
        <w:rPr/>
        <w:t>Há um lado melancólico pouco comentado: o hiperfoco que fez dele mestre também custou amizades, romances e anos de presença. Ash não “morreu”; ele descansou. Para alguns, isso é covardia. Para outros, é o primeiro ato de humildade de um herói que se cansou de ser lenda.</w:t>
      </w:r>
    </w:p>
    <w:p>
      <w:pPr>
        <w:pStyle w:val="Normal"/>
        <w:rPr/>
      </w:pPr>
      <w:r>
        <w:rPr>
          <w:b/>
        </w:rPr>
        <w:t>Rumores e versões:</w:t>
      </w:r>
    </w:p>
    <w:p>
      <w:pPr>
        <w:pStyle w:val="Normal"/>
        <w:rPr/>
      </w:pPr>
      <w:r>
        <w:rPr/>
        <w:t>—</w:t>
      </w:r>
    </w:p>
    <w:p>
      <w:pPr>
        <w:pStyle w:val="Normal"/>
        <w:rPr/>
      </w:pPr>
      <w:r>
        <w:rPr>
          <w:b/>
        </w:rPr>
        <w:t>Objetivos:</w:t>
      </w:r>
    </w:p>
    <w:p>
      <w:pPr>
        <w:pStyle w:val="Normal"/>
        <w:rPr/>
      </w:pPr>
      <w:r>
        <w:rPr/>
        <w:t>Viver com menos peso, orientar à distância quem realmente precisa e não ocupar o espaço da nova geração.</w:t>
      </w:r>
    </w:p>
    <w:p>
      <w:pPr>
        <w:pStyle w:val="Normal"/>
        <w:rPr/>
      </w:pPr>
      <w:r>
        <w:rPr>
          <w:b/>
        </w:rPr>
        <w:t>Estado Atual:</w:t>
      </w:r>
    </w:p>
    <w:p>
      <w:pPr>
        <w:pStyle w:val="Normal"/>
        <w:rPr/>
      </w:pPr>
      <w:r>
        <w:rPr/>
        <w:t>Afastado dos holofotes e em recuperação; seu paradeiro exato é conhecido apenas por poucos aliados.</w:t>
      </w:r>
    </w:p>
    <w:p>
      <w:pPr>
        <w:pStyle w:val="Normal"/>
        <w:rPr/>
      </w:pPr>
      <w:r>
        <w:rPr/>
        <w:t>————————————————————————</w:t>
      </w:r>
    </w:p>
    <w:p>
      <w:pPr>
        <w:pStyle w:val="Heading2"/>
        <w:rPr/>
      </w:pPr>
      <w:r>
        <w:rPr/>
        <w:t>Barry Groovy</w:t>
      </w:r>
    </w:p>
    <w:p>
      <w:pPr>
        <w:pStyle w:val="Normal"/>
        <w:rPr/>
      </w:pPr>
      <w:r>
        <w:rPr>
          <w:b/>
        </w:rPr>
        <w:t xml:space="preserve">Status: </w:t>
      </w:r>
      <w:r>
        <w:rPr/>
        <w:t>Vivo(a)</w:t>
      </w:r>
    </w:p>
    <w:p>
      <w:pPr>
        <w:pStyle w:val="Normal"/>
        <w:rPr/>
      </w:pPr>
      <w:r>
        <w:rPr>
          <w:b/>
        </w:rPr>
        <w:t xml:space="preserve">Idade: </w:t>
      </w:r>
      <w:r>
        <w:rPr/>
        <w:t>31</w:t>
      </w:r>
    </w:p>
    <w:p>
      <w:pPr>
        <w:pStyle w:val="Normal"/>
        <w:rPr/>
      </w:pPr>
      <w:r>
        <w:rPr>
          <w:b/>
        </w:rPr>
        <w:t xml:space="preserve">Local de Origem: </w:t>
      </w:r>
      <w:r>
        <w:rPr/>
        <w:t>Kanto</w:t>
      </w:r>
    </w:p>
    <w:p>
      <w:pPr>
        <w:pStyle w:val="Normal"/>
        <w:rPr/>
      </w:pPr>
      <w:r>
        <w:rPr>
          <w:b/>
        </w:rPr>
        <w:t xml:space="preserve">Ocupação Atual: </w:t>
      </w:r>
      <w:r>
        <w:rPr/>
        <w:t>Jornalista Investigativo da Gazeta.</w:t>
      </w:r>
    </w:p>
    <w:p>
      <w:pPr>
        <w:pStyle w:val="Normal"/>
        <w:rPr/>
      </w:pPr>
      <w:r>
        <w:rPr>
          <w:b/>
        </w:rPr>
        <w:t xml:space="preserve">Pokémons Conhecidos: </w:t>
      </w:r>
      <w:r>
        <w:rPr/>
        <w:t>Electabuzz, Zubat</w:t>
      </w:r>
    </w:p>
    <w:p>
      <w:pPr>
        <w:pStyle w:val="Normal"/>
        <w:rPr/>
      </w:pPr>
      <w:r>
        <w:rPr/>
      </w:r>
    </w:p>
    <w:p>
      <w:pPr>
        <w:pStyle w:val="Normal"/>
        <w:rPr/>
      </w:pPr>
      <w:r>
        <w:rPr>
          <w:b/>
        </w:rPr>
        <w:t>Histórico:</w:t>
      </w:r>
    </w:p>
    <w:p>
      <w:pPr>
        <w:pStyle w:val="Normal"/>
        <w:rPr/>
      </w:pPr>
      <w:r>
        <w:rPr/>
        <w:t>Barry Groovy é o tipo de jornalista que sobrevive porque aprende a ouvir antes de falar. Ele coleciona denúncias: já criticou Mike Aqua por trazer estrangeiros para ‘provar’ que Ga'Al era segura, já expôs falhas e omissões dos líderes de ginásio, e não economizou palavras quando Tulsi começou a rastrear Trainer IDs — mesmo reconhecendo que, sem isso, a região poderia ter ruído de vez.</w:t>
      </w:r>
    </w:p>
    <w:p>
      <w:pPr>
        <w:pStyle w:val="Normal"/>
        <w:rPr/>
      </w:pPr>
      <w:r>
        <w:rPr/>
        <w:t>Apesar do sarcasmo e das manchetes agressivas, Barry tem um coração que aparece nos detalhes: ele troca informação com quem precisa, protege fontes improváveis e, de algum jeito, sempre chega antes da notícia. Há quem jure que ele tem ‘ouvidos’ em toda cidade — e quem diga que o caos de Ga'Al simplesmente cria homens como ele.</w:t>
      </w:r>
    </w:p>
    <w:p>
      <w:pPr>
        <w:pStyle w:val="Normal"/>
        <w:rPr/>
      </w:pPr>
      <w:r>
        <w:rPr>
          <w:b/>
        </w:rPr>
        <w:t>Rumores e versões:</w:t>
      </w:r>
    </w:p>
    <w:p>
      <w:pPr>
        <w:pStyle w:val="Normal"/>
        <w:rPr/>
      </w:pPr>
      <w:r>
        <w:rPr/>
        <w:t>Seus críticos dizem que ele exagera e que usa “meias verdades” para forçar mudanças; aliados afirmam que isso é apenas o preço de ser o primeiro a falar quando o silêncio compra vidas.</w:t>
      </w:r>
    </w:p>
    <w:p>
      <w:pPr>
        <w:pStyle w:val="Normal"/>
        <w:rPr/>
      </w:pPr>
      <w:r>
        <w:rPr>
          <w:b/>
        </w:rPr>
        <w:t>Objetivos:</w:t>
      </w:r>
    </w:p>
    <w:p>
      <w:pPr>
        <w:pStyle w:val="Normal"/>
        <w:rPr/>
      </w:pPr>
      <w:r>
        <w:rPr/>
        <w:t>Manter Ga'Al informada e pressionar figuras de poder a responder pelo que fazem.</w:t>
      </w:r>
    </w:p>
    <w:p>
      <w:pPr>
        <w:pStyle w:val="Normal"/>
        <w:rPr/>
      </w:pPr>
      <w:r>
        <w:rPr>
          <w:b/>
        </w:rPr>
        <w:t>Estado Atual:</w:t>
      </w:r>
    </w:p>
    <w:p>
      <w:pPr>
        <w:pStyle w:val="Normal"/>
        <w:rPr/>
      </w:pPr>
      <w:r>
        <w:rPr/>
        <w:t>Em constante movimento, nunca dormindo duas noites no mesmo lugar, mas sempre enviando seus furos de reportagem para a Gazeta.</w:t>
      </w:r>
    </w:p>
    <w:p>
      <w:pPr>
        <w:pStyle w:val="Normal"/>
        <w:rPr/>
      </w:pPr>
      <w:r>
        <w:rPr/>
        <w:t>————————————————————————</w:t>
      </w:r>
    </w:p>
    <w:p>
      <w:pPr>
        <w:pStyle w:val="Heading2"/>
        <w:rPr/>
      </w:pPr>
      <w:r>
        <w:rPr/>
        <w:t>Carlos</w:t>
      </w:r>
    </w:p>
    <w:p>
      <w:pPr>
        <w:pStyle w:val="Normal"/>
        <w:rPr/>
      </w:pPr>
      <w:r>
        <w:rPr>
          <w:b/>
        </w:rPr>
        <w:t xml:space="preserve">Status: </w:t>
      </w:r>
      <w:r>
        <w:rPr/>
        <w:t>Desaparecido(a) / situação incerta</w:t>
      </w:r>
    </w:p>
    <w:p>
      <w:pPr>
        <w:pStyle w:val="Normal"/>
        <w:rPr/>
      </w:pPr>
      <w:r>
        <w:rPr>
          <w:b/>
        </w:rPr>
        <w:t xml:space="preserve">Idade: </w:t>
      </w:r>
      <w:r>
        <w:rPr/>
        <w:t>45</w:t>
      </w:r>
    </w:p>
    <w:p>
      <w:pPr>
        <w:pStyle w:val="Normal"/>
        <w:rPr/>
      </w:pPr>
      <w:r>
        <w:rPr>
          <w:b/>
        </w:rPr>
        <w:t xml:space="preserve">Local de Origem: </w:t>
      </w:r>
      <w:r>
        <w:rPr/>
        <w:t>Ga'Al (Aspargo)</w:t>
      </w:r>
    </w:p>
    <w:p>
      <w:pPr>
        <w:pStyle w:val="Normal"/>
        <w:rPr/>
      </w:pPr>
      <w:r>
        <w:rPr>
          <w:b/>
        </w:rPr>
        <w:t xml:space="preserve">Ocupação Atual: </w:t>
      </w:r>
      <w:r>
        <w:rPr/>
        <w:t>Líder do Clube de Caça de Aspargo.</w:t>
      </w:r>
    </w:p>
    <w:p>
      <w:pPr>
        <w:pStyle w:val="Normal"/>
        <w:rPr/>
      </w:pPr>
      <w:r>
        <w:rPr>
          <w:b/>
        </w:rPr>
        <w:t xml:space="preserve">Pokémons Conhecidos: </w:t>
      </w:r>
      <w:r>
        <w:rPr/>
        <w:t>Charizard</w:t>
      </w:r>
    </w:p>
    <w:p>
      <w:pPr>
        <w:pStyle w:val="Normal"/>
        <w:rPr/>
      </w:pPr>
      <w:r>
        <w:rPr/>
      </w:r>
    </w:p>
    <w:p>
      <w:pPr>
        <w:pStyle w:val="Normal"/>
        <w:rPr/>
      </w:pPr>
      <w:r>
        <w:rPr>
          <w:b/>
        </w:rPr>
        <w:t>Histórico:</w:t>
      </w:r>
    </w:p>
    <w:p>
      <w:pPr>
        <w:pStyle w:val="Normal"/>
        <w:rPr/>
      </w:pPr>
      <w:r>
        <w:rPr/>
        <w:t>Homem ranzinza e autoritário, Carlos assumiu o Clube de Caça após seu tio, Caio. Como sobrinho de Caio (que por sua vez era irmão do lendário Campeão Antonio), ele carrega um ódio profundo pelo legado do tio famoso, acreditando que Antonio abandonou a família e a cidade. Ironicamente, Carlos usa o Pokémon símbolo de poder, um Charizard, para impor ordem. De maneira suspeita, ele obteve acesso a tecnologia militar da Team Keneze, que utiliza para patrulhar os arredores de Aspargo e "expurgar" qualquer Pokémon selvagem ou treinador indesejado que se aproxime demais da vila</w:t>
      </w:r>
    </w:p>
    <w:p>
      <w:pPr>
        <w:pStyle w:val="Normal"/>
        <w:rPr/>
      </w:pPr>
      <w:r>
        <w:rPr/>
        <w:t>Em Ga'Al, Carlos é citado(a) não só pelo cargo (Líder do Clube de Caça de Aspargo.),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Caroline</w:t>
      </w:r>
    </w:p>
    <w:p>
      <w:pPr>
        <w:pStyle w:val="Normal"/>
        <w:rPr/>
      </w:pPr>
      <w:r>
        <w:rPr>
          <w:b/>
        </w:rPr>
        <w:t xml:space="preserve">Status: </w:t>
      </w:r>
      <w:r>
        <w:rPr/>
        <w:t>Vivo(a)</w:t>
      </w:r>
    </w:p>
    <w:p>
      <w:pPr>
        <w:pStyle w:val="Normal"/>
        <w:rPr/>
      </w:pPr>
      <w:r>
        <w:rPr>
          <w:b/>
        </w:rPr>
        <w:t xml:space="preserve">Idade: </w:t>
      </w:r>
      <w:r>
        <w:rPr/>
        <w:t>23</w:t>
      </w:r>
    </w:p>
    <w:p>
      <w:pPr>
        <w:pStyle w:val="Normal"/>
        <w:rPr/>
      </w:pPr>
      <w:r>
        <w:rPr>
          <w:b/>
        </w:rPr>
        <w:t xml:space="preserve">Local de Origem: </w:t>
      </w:r>
      <w:r>
        <w:rPr/>
        <w:t>Kanto</w:t>
      </w:r>
    </w:p>
    <w:p>
      <w:pPr>
        <w:pStyle w:val="Normal"/>
        <w:rPr/>
      </w:pPr>
      <w:r>
        <w:rPr>
          <w:b/>
        </w:rPr>
        <w:t xml:space="preserve">Ocupação Atual: </w:t>
      </w:r>
      <w:r>
        <w:rPr/>
        <w:t>tentando se tornar uma Joy, veio para região de Ga'Al para tentar ajudar.</w:t>
      </w:r>
    </w:p>
    <w:p>
      <w:pPr>
        <w:pStyle w:val="Normal"/>
        <w:rPr/>
      </w:pPr>
      <w:r>
        <w:rPr>
          <w:b/>
        </w:rPr>
        <w:t xml:space="preserve">Pokémons Conhecidos: </w:t>
      </w:r>
      <w:r>
        <w:rPr/>
        <w:t>Eevee Shiny, Lapras e Jigglypuff</w:t>
      </w:r>
    </w:p>
    <w:p>
      <w:pPr>
        <w:pStyle w:val="Normal"/>
        <w:rPr/>
      </w:pPr>
      <w:r>
        <w:rPr/>
      </w:r>
    </w:p>
    <w:p>
      <w:pPr>
        <w:pStyle w:val="Normal"/>
        <w:rPr/>
      </w:pPr>
      <w:r>
        <w:rPr>
          <w:b/>
        </w:rPr>
        <w:t>Histórico:</w:t>
      </w:r>
    </w:p>
    <w:p>
      <w:pPr>
        <w:pStyle w:val="Normal"/>
        <w:rPr/>
      </w:pPr>
      <w:r>
        <w:rPr/>
        <w:t>Caroline chegou a Ga'Al com um objetivo humilde e quase insolente: tornar</w:t>
        <w:noBreakHyphen/>
        <w:t>se uma Joy em uma região onde curar pode ser mais perigoso do que lutar. Ela aprendeu cedo que centros Pokémon aqui são alvo, refúgio e armadilha; que um ferimento pode ser acidente ou mensagem; e que, às vezes, a verdadeira batalha é convencer alguém a não desistir.</w:t>
      </w:r>
    </w:p>
    <w:p>
      <w:pPr>
        <w:pStyle w:val="Normal"/>
        <w:rPr/>
      </w:pPr>
      <w:r>
        <w:rPr/>
        <w:t>Nos últimos meses, Caroline tem circulado entre cidades e postos menores, ajudando onde faltam mãos. Ela se apega a rotinas (limpar instrumentos, revisar fichas, memorizar protocolos) como quem se ancora em algo estável. Em Ga'Al, isso já é uma forma de coragem.</w:t>
      </w:r>
    </w:p>
    <w:p>
      <w:pPr>
        <w:pStyle w:val="Normal"/>
        <w:rPr/>
      </w:pPr>
      <w:r>
        <w:rPr>
          <w:b/>
        </w:rPr>
        <w:t>Rumores e versões:</w:t>
      </w:r>
    </w:p>
    <w:p>
      <w:pPr>
        <w:pStyle w:val="Normal"/>
        <w:rPr/>
      </w:pPr>
      <w:r>
        <w:rPr/>
        <w:t>—</w:t>
      </w:r>
    </w:p>
    <w:p>
      <w:pPr>
        <w:pStyle w:val="Normal"/>
        <w:rPr/>
      </w:pPr>
      <w:r>
        <w:rPr>
          <w:b/>
        </w:rPr>
        <w:t>Objetivos:</w:t>
      </w:r>
    </w:p>
    <w:p>
      <w:pPr>
        <w:pStyle w:val="Normal"/>
        <w:rPr/>
      </w:pPr>
      <w:r>
        <w:rPr/>
        <w:t>Se tornar uma Joy.</w:t>
      </w:r>
    </w:p>
    <w:p>
      <w:pPr>
        <w:pStyle w:val="Normal"/>
        <w:rPr/>
      </w:pPr>
      <w:r>
        <w:rPr>
          <w:b/>
        </w:rPr>
        <w:t>Estado Atual:</w:t>
      </w:r>
    </w:p>
    <w:p>
      <w:pPr>
        <w:pStyle w:val="Normal"/>
        <w:rPr/>
      </w:pPr>
      <w:r>
        <w:rPr/>
        <w:t>Obsidian, indo para LIberty.</w:t>
      </w:r>
    </w:p>
    <w:p>
      <w:pPr>
        <w:pStyle w:val="Normal"/>
        <w:rPr/>
      </w:pPr>
      <w:r>
        <w:rPr/>
        <w:t>————————————————————————</w:t>
      </w:r>
    </w:p>
    <w:p>
      <w:pPr>
        <w:pStyle w:val="Heading2"/>
        <w:rPr/>
      </w:pPr>
      <w:r>
        <w:rPr/>
        <w:t>Cassandra</w:t>
      </w:r>
    </w:p>
    <w:p>
      <w:pPr>
        <w:pStyle w:val="Normal"/>
        <w:rPr/>
      </w:pPr>
      <w:r>
        <w:rPr>
          <w:b/>
        </w:rPr>
        <w:t xml:space="preserve">Status: </w:t>
      </w:r>
      <w:r>
        <w:rPr/>
        <w:t>Vivo(a)</w:t>
      </w:r>
    </w:p>
    <w:p>
      <w:pPr>
        <w:pStyle w:val="Normal"/>
        <w:rPr/>
      </w:pPr>
      <w:r>
        <w:rPr>
          <w:b/>
        </w:rPr>
        <w:t xml:space="preserve">Idade: </w:t>
      </w:r>
      <w:r>
        <w:rPr/>
        <w:t>31</w:t>
      </w:r>
    </w:p>
    <w:p>
      <w:pPr>
        <w:pStyle w:val="Normal"/>
        <w:rPr/>
      </w:pPr>
      <w:r>
        <w:rPr>
          <w:b/>
        </w:rPr>
        <w:t xml:space="preserve">Local de Origem: </w:t>
      </w:r>
      <w:r>
        <w:rPr/>
        <w:t>Ga'Al</w:t>
      </w:r>
    </w:p>
    <w:p>
      <w:pPr>
        <w:pStyle w:val="Normal"/>
        <w:rPr/>
      </w:pPr>
      <w:r>
        <w:rPr>
          <w:b/>
        </w:rPr>
        <w:t xml:space="preserve">Ocupação Atual: </w:t>
      </w:r>
      <w:r>
        <w:rPr/>
        <w:t>Trabalhava nas minas, mas sempre gostou de pokémons, mas nunca teve tempo para se dedicar a eles. Quando seus pais faleceram, usou parte de sua herança para financiar sua própria jornada, vê nessa jornada a chance de poder se tornar engenhera.</w:t>
      </w:r>
    </w:p>
    <w:p>
      <w:pPr>
        <w:pStyle w:val="Normal"/>
        <w:rPr/>
      </w:pPr>
      <w:r>
        <w:rPr>
          <w:b/>
        </w:rPr>
        <w:t xml:space="preserve">Pokémons Conhecidos: </w:t>
      </w:r>
      <w:r>
        <w:rPr/>
        <w:t>Thwackey, Lairon, Steenee</w:t>
      </w:r>
    </w:p>
    <w:p>
      <w:pPr>
        <w:pStyle w:val="Normal"/>
        <w:rPr/>
      </w:pPr>
      <w:r>
        <w:rPr/>
      </w:r>
    </w:p>
    <w:p>
      <w:pPr>
        <w:pStyle w:val="Normal"/>
        <w:rPr/>
      </w:pPr>
      <w:r>
        <w:rPr>
          <w:b/>
        </w:rPr>
        <w:t>Histórico:</w:t>
      </w:r>
    </w:p>
    <w:p>
      <w:pPr>
        <w:pStyle w:val="Normal"/>
        <w:rPr/>
      </w:pPr>
      <w:r>
        <w:rPr/>
        <w:t>Cassandra cresceu ouvindo o som das minas — martelos, trilhos, o eco de túneis que parecem nunca acabar. Sempre gostou de Pokémon, mas não teve tempo (nem dinheiro) para se dedicar; trabalho e família vinham primeiro. Quando perdeu os pais, a herança não virou luxo: virou passagem.</w:t>
      </w:r>
    </w:p>
    <w:p>
      <w:pPr>
        <w:pStyle w:val="Normal"/>
        <w:rPr/>
      </w:pPr>
      <w:r>
        <w:rPr/>
        <w:t>Ela decidiu financiar a própria jornada como quem busca uma segunda formação: quer aprender engenharia, entender como as cidades se sustentam e por que tantas estruturas ruíram tão rápido quando a crise chegou. Para Cassandra, viajar não é fuga. É projeto.</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Clementina "Vovó" Joy</w:t>
      </w:r>
    </w:p>
    <w:p>
      <w:pPr>
        <w:pStyle w:val="Normal"/>
        <w:rPr/>
      </w:pPr>
      <w:r>
        <w:rPr>
          <w:b/>
        </w:rPr>
        <w:t xml:space="preserve">Status: </w:t>
      </w:r>
      <w:r>
        <w:rPr/>
        <w:t>Vivo(a)</w:t>
      </w:r>
    </w:p>
    <w:p>
      <w:pPr>
        <w:pStyle w:val="Normal"/>
        <w:rPr/>
      </w:pPr>
      <w:r>
        <w:rPr>
          <w:b/>
        </w:rPr>
        <w:t xml:space="preserve">Idade: </w:t>
      </w:r>
      <w:r>
        <w:rPr/>
        <w:t>68</w:t>
      </w:r>
    </w:p>
    <w:p>
      <w:pPr>
        <w:pStyle w:val="Normal"/>
        <w:rPr/>
      </w:pPr>
      <w:r>
        <w:rPr>
          <w:b/>
        </w:rPr>
        <w:t xml:space="preserve">Local de Origem: </w:t>
      </w:r>
      <w:r>
        <w:rPr/>
        <w:t>Desconhecido (Ex-Oficial Joy)</w:t>
      </w:r>
    </w:p>
    <w:p>
      <w:pPr>
        <w:pStyle w:val="Normal"/>
        <w:rPr/>
      </w:pPr>
      <w:r>
        <w:rPr>
          <w:b/>
        </w:rPr>
        <w:t xml:space="preserve">Ocupação Atual: </w:t>
      </w:r>
      <w:r>
        <w:rPr/>
        <w:t>Líder de Ginásio de Sinoper / Fundadora da Fazenda Comum.</w:t>
      </w:r>
    </w:p>
    <w:p>
      <w:pPr>
        <w:pStyle w:val="Normal"/>
        <w:rPr/>
      </w:pPr>
      <w:r>
        <w:rPr>
          <w:b/>
        </w:rPr>
        <w:t xml:space="preserve">Pokémons Conhecidos: </w:t>
      </w:r>
      <w:r>
        <w:rPr/>
        <w:t>Wigglytuff, Bibarel, Miltank, Kangaskhan</w:t>
      </w:r>
    </w:p>
    <w:p>
      <w:pPr>
        <w:pStyle w:val="Normal"/>
        <w:rPr/>
      </w:pPr>
      <w:r>
        <w:rPr/>
      </w:r>
    </w:p>
    <w:p>
      <w:pPr>
        <w:pStyle w:val="Normal"/>
        <w:rPr/>
      </w:pPr>
      <w:r>
        <w:rPr>
          <w:b/>
        </w:rPr>
        <w:t>Histórico:</w:t>
      </w:r>
    </w:p>
    <w:p>
      <w:pPr>
        <w:pStyle w:val="Normal"/>
        <w:rPr/>
      </w:pPr>
      <w:r>
        <w:rPr/>
        <w:t>Uma ex-Enfermeira Joy que se aposentou para garantir que o mundo pós-apocalíptico de Ga'Al tivesse sustento. Ela fundou a Fazenda Comum de Sinoper, focada em agricultura orgânica e partilha comunitária. O Ginásio: Seu ginásio é um celeiro reformado, onde ela ensina treinadores novatos a cuidar de seus parceiros e a usar itens de forma estratégica. Clementina é a antítese do radicalismo de Erick, buscando curar a região através da bondade e da educação.</w:t>
      </w:r>
    </w:p>
    <w:p>
      <w:pPr>
        <w:pStyle w:val="Normal"/>
        <w:rPr/>
      </w:pPr>
      <w:r>
        <w:rPr/>
        <w:t>Em Ga'Al, Clementina é citado(a) não só pelo cargo (Líder de Ginásio de Sinoper / Fundadora da Fazenda Comum.),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Dandara</w:t>
      </w:r>
    </w:p>
    <w:p>
      <w:pPr>
        <w:pStyle w:val="Normal"/>
        <w:rPr/>
      </w:pPr>
      <w:r>
        <w:rPr>
          <w:b/>
        </w:rPr>
        <w:t xml:space="preserve">Status: </w:t>
      </w:r>
      <w:r>
        <w:rPr/>
        <w:t>Vivo(a)</w:t>
      </w:r>
    </w:p>
    <w:p>
      <w:pPr>
        <w:pStyle w:val="Normal"/>
        <w:rPr/>
      </w:pPr>
      <w:r>
        <w:rPr>
          <w:b/>
        </w:rPr>
        <w:t xml:space="preserve">Idade: </w:t>
      </w:r>
      <w:r>
        <w:rPr/>
        <w:t>24</w:t>
      </w:r>
    </w:p>
    <w:p>
      <w:pPr>
        <w:pStyle w:val="Normal"/>
        <w:rPr/>
      </w:pPr>
      <w:r>
        <w:rPr>
          <w:b/>
        </w:rPr>
        <w:t xml:space="preserve">Local de Origem: </w:t>
      </w:r>
      <w:r>
        <w:rPr/>
        <w:t>Aspargo</w:t>
      </w:r>
    </w:p>
    <w:p>
      <w:pPr>
        <w:pStyle w:val="Normal"/>
        <w:rPr/>
      </w:pPr>
      <w:r>
        <w:rPr>
          <w:b/>
        </w:rPr>
        <w:t xml:space="preserve">Ocupação Atual: </w:t>
      </w:r>
      <w:r>
        <w:rPr/>
        <w:t>Treinadora Arco-Íris.</w:t>
      </w:r>
    </w:p>
    <w:p>
      <w:pPr>
        <w:pStyle w:val="Normal"/>
        <w:rPr/>
      </w:pPr>
      <w:r>
        <w:rPr>
          <w:b/>
        </w:rPr>
        <w:t xml:space="preserve">Pokémons Conhecidos: </w:t>
      </w:r>
    </w:p>
    <w:p>
      <w:pPr>
        <w:pStyle w:val="Normal"/>
        <w:rPr/>
      </w:pPr>
      <w:r>
        <w:rPr/>
      </w:r>
    </w:p>
    <w:p>
      <w:pPr>
        <w:pStyle w:val="Normal"/>
        <w:rPr/>
      </w:pPr>
      <w:r>
        <w:rPr>
          <w:b/>
        </w:rPr>
        <w:t>Histórico:</w:t>
      </w:r>
    </w:p>
    <w:p>
      <w:pPr>
        <w:pStyle w:val="Normal"/>
        <w:rPr/>
      </w:pPr>
      <w:r>
        <w:rPr/>
        <w:t>Amiga de infância de Shintaro, Dandara foi inspirada a se tornar treinadora após ver o desempenho do amigo no torneio de Gamborre. Ela faz parte da "Nova Onda" de treinadores de Aspargo (Geração Arco-Íris) que desafia o conservadorismo da vila. Sua jornada foi interrompida tragicamente quando um Bronzong sequestrou Shintaro, levando-o para outra dimensão. Desesperada, ela rastreou pistas até o Farol de Obsidian, mas acabou sendo capturada e gravemente ferida no processo. Ironicamente, foi Shintaro quem conseguiu se libertar do controle dimensional do Bronzong e retornou a tempo de resgatá-la.</w:t>
      </w:r>
    </w:p>
    <w:p>
      <w:pPr>
        <w:pStyle w:val="Normal"/>
        <w:rPr/>
      </w:pPr>
      <w:r>
        <w:rPr/>
        <w:t>Em Ga'Al, Dandara é citado(a) não só pelo cargo (Treinadora Arco-Íris.),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Em recuperação dos ferimentos graves sofridos no Farol, mas determinada a continuar sua jornada assim que puder andar novamente.</w:t>
      </w:r>
    </w:p>
    <w:p>
      <w:pPr>
        <w:pStyle w:val="Normal"/>
        <w:rPr/>
      </w:pPr>
      <w:r>
        <w:rPr/>
        <w:t>————————————————————————</w:t>
      </w:r>
    </w:p>
    <w:p>
      <w:pPr>
        <w:pStyle w:val="Heading2"/>
        <w:rPr/>
      </w:pPr>
      <w:r>
        <w:rPr/>
        <w:t>Daniela</w:t>
      </w:r>
    </w:p>
    <w:p>
      <w:pPr>
        <w:pStyle w:val="Normal"/>
        <w:rPr/>
      </w:pPr>
      <w:r>
        <w:rPr>
          <w:b/>
        </w:rPr>
        <w:t xml:space="preserve">Status: </w:t>
      </w:r>
      <w:r>
        <w:rPr/>
        <w:t>Vivo(a)</w:t>
      </w:r>
    </w:p>
    <w:p>
      <w:pPr>
        <w:pStyle w:val="Normal"/>
        <w:rPr/>
      </w:pPr>
      <w:r>
        <w:rPr>
          <w:b/>
        </w:rPr>
        <w:t xml:space="preserve">Idade: </w:t>
      </w:r>
      <w:r>
        <w:rPr/>
        <w:t>30</w:t>
      </w:r>
    </w:p>
    <w:p>
      <w:pPr>
        <w:pStyle w:val="Normal"/>
        <w:rPr/>
      </w:pPr>
      <w:r>
        <w:rPr>
          <w:b/>
        </w:rPr>
        <w:t xml:space="preserve">Local de Origem: </w:t>
      </w:r>
      <w:r>
        <w:rPr/>
        <w:t>Gêmeas (Ga'Al)</w:t>
      </w:r>
    </w:p>
    <w:p>
      <w:pPr>
        <w:pStyle w:val="Normal"/>
        <w:rPr/>
      </w:pPr>
      <w:r>
        <w:rPr>
          <w:b/>
        </w:rPr>
        <w:t xml:space="preserve">Ocupação Atual: </w:t>
      </w:r>
      <w:r>
        <w:rPr/>
        <w:t>Ex-Vice Líder de Gêmeas, atual líder da resistência e reconstrução da cidade.</w:t>
      </w:r>
    </w:p>
    <w:p>
      <w:pPr>
        <w:pStyle w:val="Normal"/>
        <w:rPr/>
      </w:pPr>
      <w:r>
        <w:rPr>
          <w:b/>
        </w:rPr>
        <w:t xml:space="preserve">Pokémons Conhecidos: </w:t>
      </w:r>
      <w:r>
        <w:rPr/>
        <w:t>Nidorina, Nidorino, Gigalith, Excadril</w:t>
      </w:r>
    </w:p>
    <w:p>
      <w:pPr>
        <w:pStyle w:val="Normal"/>
        <w:rPr/>
      </w:pPr>
      <w:r>
        <w:rPr/>
      </w:r>
    </w:p>
    <w:p>
      <w:pPr>
        <w:pStyle w:val="Normal"/>
        <w:rPr/>
      </w:pPr>
      <w:r>
        <w:rPr>
          <w:b/>
        </w:rPr>
        <w:t>Histórico:</w:t>
      </w:r>
    </w:p>
    <w:p>
      <w:pPr>
        <w:pStyle w:val="Normal"/>
        <w:rPr/>
      </w:pPr>
      <w:r>
        <w:rPr/>
        <w:t>Daniela serviu lealmente como braço direito de Dany até a traição de Andy. Quando a cidade caiu nas mãos da Team Keneze, foi ela quem orquestrou a resistência nos esgotos — o único caminho que a Team não controlava. Durante a "Batalha das Gêmeas", onde o Caçador colidiu com a Team Keneze e a Elite dos 4 (Felicia, Mike Aqua) interveio junto de treinadores notáveis (Michele, Junin, Logan e Alex), Daniela estava na linha de frente. No caos dos desabamentos causados pelos terremotos e explosões, ela foi soterrada. Sobreviveu, mas ficou paraplégica e teve a perna esquerda amputada devido a necrose por esmagamento.</w:t>
      </w:r>
    </w:p>
    <w:p>
      <w:pPr>
        <w:pStyle w:val="Normal"/>
        <w:rPr/>
      </w:pPr>
      <w:r>
        <w:rPr/>
        <w:t>Em Ga'Al, Daniela é citado(a) não só pelo cargo (Ex-Vice Líder de Gêmeas, atual líder da resistência e reconstrução da cidade.),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Reerguer Gêmeas. Ela não aceita que a cidade seja apenas um cemitério ou um monumento à guerra. Ela busca financiamento e mão de obra para reconstruir a infraestrutura, mas carrega o trauma de ter visto sua cidade natal virar pó.</w:t>
      </w:r>
    </w:p>
    <w:p>
      <w:pPr>
        <w:pStyle w:val="Normal"/>
        <w:rPr/>
      </w:pPr>
      <w:r>
        <w:rPr>
          <w:b/>
        </w:rPr>
        <w:t>Estado Atual:</w:t>
      </w:r>
    </w:p>
    <w:p>
      <w:pPr>
        <w:pStyle w:val="Normal"/>
        <w:rPr/>
      </w:pPr>
      <w:r>
        <w:rPr/>
        <w:t>Desconhecido</w:t>
      </w:r>
    </w:p>
    <w:p>
      <w:pPr>
        <w:pStyle w:val="Normal"/>
        <w:rPr/>
      </w:pPr>
      <w:r>
        <w:rPr/>
        <w:t>————————————————————————</w:t>
      </w:r>
    </w:p>
    <w:p>
      <w:pPr>
        <w:pStyle w:val="Heading2"/>
        <w:rPr/>
      </w:pPr>
      <w:r>
        <w:rPr/>
        <w:t>Delta (O General)</w:t>
      </w:r>
    </w:p>
    <w:p>
      <w:pPr>
        <w:pStyle w:val="Normal"/>
        <w:rPr/>
      </w:pPr>
      <w:r>
        <w:rPr>
          <w:b/>
        </w:rPr>
        <w:t xml:space="preserve">Status: </w:t>
      </w:r>
      <w:r>
        <w:rPr/>
        <w:t>Desaparecido(a) / situação incerta</w:t>
      </w:r>
    </w:p>
    <w:p>
      <w:pPr>
        <w:pStyle w:val="Normal"/>
        <w:rPr/>
      </w:pPr>
      <w:r>
        <w:rPr>
          <w:b/>
        </w:rPr>
        <w:t xml:space="preserve">Idade: </w:t>
      </w:r>
      <w:r>
        <w:rPr/>
        <w:t>40 (aparente)</w:t>
      </w:r>
    </w:p>
    <w:p>
      <w:pPr>
        <w:pStyle w:val="Normal"/>
        <w:rPr/>
      </w:pPr>
      <w:r>
        <w:rPr>
          <w:b/>
        </w:rPr>
        <w:t xml:space="preserve">Local de Origem: </w:t>
      </w:r>
      <w:r>
        <w:rPr/>
        <w:t>Ga'Al</w:t>
      </w:r>
    </w:p>
    <w:p>
      <w:pPr>
        <w:pStyle w:val="Normal"/>
        <w:rPr/>
      </w:pPr>
      <w:r>
        <w:rPr>
          <w:b/>
        </w:rPr>
        <w:t xml:space="preserve">Ocupação Atual: </w:t>
      </w:r>
      <w:r>
        <w:rPr/>
        <w:t>Marechal e estrategista da Team Keneze (desaparecido).</w:t>
      </w:r>
    </w:p>
    <w:p>
      <w:pPr>
        <w:pStyle w:val="Normal"/>
        <w:rPr/>
      </w:pPr>
      <w:r>
        <w:rPr>
          <w:b/>
        </w:rPr>
        <w:t xml:space="preserve">Pokémons Conhecidos: </w:t>
      </w:r>
      <w:r>
        <w:rPr/>
        <w:t>Weavile, Gallade, Hydreigon</w:t>
      </w:r>
    </w:p>
    <w:p>
      <w:pPr>
        <w:pStyle w:val="Normal"/>
        <w:rPr/>
      </w:pPr>
      <w:r>
        <w:rPr/>
      </w:r>
    </w:p>
    <w:p>
      <w:pPr>
        <w:pStyle w:val="Normal"/>
        <w:rPr/>
      </w:pPr>
      <w:r>
        <w:rPr>
          <w:b/>
        </w:rPr>
        <w:t>Histórico:</w:t>
      </w:r>
    </w:p>
    <w:p>
      <w:pPr>
        <w:pStyle w:val="Normal"/>
        <w:rPr/>
      </w:pPr>
      <w:r>
        <w:rPr/>
        <w:t>Raramente visto em público, Delta se tornou o rosto da guerra quando a Team Keneze precisou agir com rapidez e brutalidade. Seus ataques são descritos como cirúrgicos: alvo prioritário, silêncio, desaparecimentos. Há boatos persistentes de que Delta não surgiu “do nada” — como se por trás da máscara existisse alguém que a região já conheceu em outra vida, ligado à Liga ou à Elite. O que se sabe com certeza é que ele esteve por trás de operações que mudaram o mapa de Ga'Al, e que sua presença costuma anteceder o pior.</w:t>
      </w:r>
    </w:p>
    <w:p>
      <w:pPr>
        <w:pStyle w:val="Normal"/>
        <w:rPr/>
      </w:pPr>
      <w:r>
        <w:rPr/>
        <w:t>Os rumores mais perigosos sobre Delta não falam de força, mas de identidade: Isac Umbra, o último campeão “oficial” de Ga'Al, teria sumido do Castelo da Elite e reaparecido como General da Keneze. Dizem que ele chegou do nada, venceu torneios com facilidade e, quando Felicia finalmente o desafiou, ele simplesmente não estava — e nunca mais apareceu como homem público.</w:t>
      </w:r>
    </w:p>
    <w:p>
      <w:pPr>
        <w:pStyle w:val="Normal"/>
        <w:rPr/>
      </w:pPr>
      <w:r>
        <w:rPr/>
        <w:t>Há ainda o episódio com a Batalha da Fronteira: cérebros enviados para auxiliar Ga'Al teriam sido derrotados por Delta, que exigiu silêncio e “cuidado” com sua vida. E, no incidente do Centro Pokémon de Obsidian, seu poder teria se mostrado menos humano e mais ritual — invocações, espectros, uma presença que parecia puxar o ar para outra dimensão.</w:t>
      </w:r>
    </w:p>
    <w:p>
      <w:pPr>
        <w:pStyle w:val="Normal"/>
        <w:rPr/>
      </w:pPr>
      <w:r>
        <w:rPr>
          <w:b/>
        </w:rPr>
        <w:t>Rumores e versões:</w:t>
      </w:r>
    </w:p>
    <w:p>
      <w:pPr>
        <w:pStyle w:val="Normal"/>
        <w:rPr/>
      </w:pPr>
      <w:r>
        <w:rPr/>
        <w:t>O boato mais persistente é que ‘Delta’ não é um rosto novo — e sim alguém ligado à antiga Liga, talvez até ao desaparecido campeão Isac Umbra. As fontes se contradizem e ninguém consegue provar.</w:t>
      </w:r>
    </w:p>
    <w:p>
      <w:pPr>
        <w:pStyle w:val="Normal"/>
        <w:rPr/>
      </w:pPr>
      <w:r>
        <w:rPr>
          <w:b/>
        </w:rPr>
        <w:t>Objetivos:</w:t>
      </w:r>
    </w:p>
    <w:p>
      <w:pPr>
        <w:pStyle w:val="Normal"/>
        <w:rPr/>
      </w:pPr>
      <w:r>
        <w:rPr/>
        <w:t>Desconhecidos; rumores apontam para a expansão das Marcas e a neutralização de figuras capazes de unificar a região contra a Keneze.</w:t>
      </w:r>
    </w:p>
    <w:p>
      <w:pPr>
        <w:pStyle w:val="Normal"/>
        <w:rPr/>
      </w:pPr>
      <w:r>
        <w:rPr>
          <w:b/>
        </w:rPr>
        <w:t>Estado Atual:</w:t>
      </w:r>
    </w:p>
    <w:p>
      <w:pPr>
        <w:pStyle w:val="Normal"/>
        <w:rPr/>
      </w:pPr>
      <w:r>
        <w:rPr/>
        <w:t>Desaparecido.</w:t>
      </w:r>
    </w:p>
    <w:p>
      <w:pPr>
        <w:pStyle w:val="Normal"/>
        <w:rPr/>
      </w:pPr>
      <w:r>
        <w:rPr/>
        <w:t>————————————————————————</w:t>
      </w:r>
    </w:p>
    <w:p>
      <w:pPr>
        <w:pStyle w:val="Heading2"/>
        <w:rPr/>
      </w:pPr>
      <w:r>
        <w:rPr/>
        <w:t>Dra. Tulsi</w:t>
      </w:r>
    </w:p>
    <w:p>
      <w:pPr>
        <w:pStyle w:val="Normal"/>
        <w:rPr/>
      </w:pPr>
      <w:r>
        <w:rPr>
          <w:b/>
        </w:rPr>
        <w:t xml:space="preserve">Status: </w:t>
      </w:r>
      <w:r>
        <w:rPr/>
        <w:t>Desaparecido(a) / situação incerta</w:t>
      </w:r>
    </w:p>
    <w:p>
      <w:pPr>
        <w:pStyle w:val="Normal"/>
        <w:rPr/>
      </w:pPr>
      <w:r>
        <w:rPr>
          <w:b/>
        </w:rPr>
        <w:t xml:space="preserve">Idade: </w:t>
      </w:r>
      <w:r>
        <w:rPr/>
        <w:t>41</w:t>
      </w:r>
    </w:p>
    <w:p>
      <w:pPr>
        <w:pStyle w:val="Normal"/>
        <w:rPr/>
      </w:pPr>
      <w:r>
        <w:rPr>
          <w:b/>
        </w:rPr>
        <w:t xml:space="preserve">Local de Origem: </w:t>
      </w:r>
      <w:r>
        <w:rPr/>
        <w:t>Ga'Al (Obsidian)</w:t>
      </w:r>
    </w:p>
    <w:p>
      <w:pPr>
        <w:pStyle w:val="Normal"/>
        <w:rPr/>
      </w:pPr>
      <w:r>
        <w:rPr>
          <w:b/>
        </w:rPr>
        <w:t xml:space="preserve">Ocupação Atual: </w:t>
      </w:r>
      <w:r>
        <w:rPr/>
        <w:t>Professora Pokémon Regional / Pesquisadora-chefe.</w:t>
      </w:r>
    </w:p>
    <w:p>
      <w:pPr>
        <w:pStyle w:val="Normal"/>
        <w:rPr/>
      </w:pPr>
      <w:r>
        <w:rPr>
          <w:b/>
        </w:rPr>
        <w:t xml:space="preserve">Pokémons Conhecidos: </w:t>
      </w:r>
      <w:r>
        <w:rPr/>
        <w:t>Azumarill, Shiftry</w:t>
      </w:r>
    </w:p>
    <w:p>
      <w:pPr>
        <w:pStyle w:val="Normal"/>
        <w:rPr/>
      </w:pPr>
      <w:r>
        <w:rPr/>
      </w:r>
    </w:p>
    <w:p>
      <w:pPr>
        <w:pStyle w:val="Normal"/>
        <w:rPr/>
      </w:pPr>
      <w:r>
        <w:rPr>
          <w:b/>
        </w:rPr>
        <w:t>Histórico:</w:t>
      </w:r>
    </w:p>
    <w:p>
      <w:pPr>
        <w:pStyle w:val="Normal"/>
        <w:rPr/>
      </w:pPr>
      <w:r>
        <w:rPr/>
        <w:t>Inteligentíssima e precoce, Tulsi construiu carreira nos bastidores: arquivos, relatórios antigos e padrões que ninguém mais enxergava. Foi ela quem conectou muitos relatos de “Demônios” a experimentos de hibridismo e manipulação genética — tema que trata com cautela, pois provas costumam desaparecer no momento errado. Ao assumir o cargo de Professora, implantou um sistema rígido de registro e acompanhamento de treinadores sob justificativa de segurança; detalhes do método ficam sob sigilo institucional, mas os resultados já salvaram vidas. No incidente do Centro Pokémon de Obsidian, sobreviveu por pouco graças à intervenção de aliados que chegaram a tempo.</w:t>
      </w:r>
    </w:p>
    <w:p>
      <w:pPr>
        <w:pStyle w:val="Normal"/>
        <w:rPr/>
      </w:pPr>
      <w:r>
        <w:rPr/>
        <w:t>Por trás da rotina acadêmica, Tulsi ergueu um sistema de contra</w:t>
        <w:noBreakHyphen/>
        <w:t>inteligência: a obrigatoriedade de entrevista e registro de Trainer ID não é apenas burocracia, mas um jeito de mapear padrões de desaparecimento e possível aliciamento. Parte desse rastreio nasceu de um algoritmo atribuído a Solana, e foi reforçado, em silêncio, por Alexandra — que chegou a usar um Delphox para sondar intenções quando a Keneze ainda respirava.</w:t>
      </w:r>
    </w:p>
    <w:p>
      <w:pPr>
        <w:pStyle w:val="Normal"/>
        <w:rPr/>
      </w:pPr>
      <w:r>
        <w:rPr/>
        <w:t>Seu nome voltou às conversas após o segundo incidente no Centro Pokémon de Obsidian: relatos descrevem Delta chegando como um espectro, trazendo “membros” demais para um único corpo, e a noite só não virou massacre porque Ash apareceu nas redondezas e John Ignis ajudou a conter a escalada. Publicamente, Tulsi fala em segurança e prevenção; nos corredores, dizem que ela já reuniu evidências demais para ser apenas professora.</w:t>
      </w:r>
    </w:p>
    <w:p>
      <w:pPr>
        <w:pStyle w:val="Normal"/>
        <w:rPr/>
      </w:pPr>
      <w:r>
        <w:rPr>
          <w:b/>
        </w:rPr>
        <w:t>Rumores e versões:</w:t>
      </w:r>
    </w:p>
    <w:p>
      <w:pPr>
        <w:pStyle w:val="Normal"/>
        <w:rPr/>
      </w:pPr>
      <w:r>
        <w:rPr/>
        <w:t>—</w:t>
      </w:r>
    </w:p>
    <w:p>
      <w:pPr>
        <w:pStyle w:val="Normal"/>
        <w:rPr/>
      </w:pPr>
      <w:r>
        <w:rPr>
          <w:b/>
        </w:rPr>
        <w:t>Objetivos:</w:t>
      </w:r>
    </w:p>
    <w:p>
      <w:pPr>
        <w:pStyle w:val="Normal"/>
        <w:rPr/>
      </w:pPr>
      <w:r>
        <w:rPr/>
        <w:t>Proteger a população e impedir que a região repita erros que quase a destruíram.</w:t>
      </w:r>
    </w:p>
    <w:p>
      <w:pPr>
        <w:pStyle w:val="Normal"/>
        <w:rPr/>
      </w:pPr>
      <w:r>
        <w:rPr>
          <w:b/>
        </w:rPr>
        <w:t>Estado Atual:</w:t>
      </w:r>
    </w:p>
    <w:p>
      <w:pPr>
        <w:pStyle w:val="Normal"/>
        <w:rPr/>
      </w:pPr>
      <w:r>
        <w:rPr/>
        <w:t>Ativa em Obsidian, coordenando pesquisa, triagem e apoio emergencial.</w:t>
      </w:r>
    </w:p>
    <w:p>
      <w:pPr>
        <w:pStyle w:val="Normal"/>
        <w:rPr/>
      </w:pPr>
      <w:r>
        <w:rPr/>
        <w:t>————————————————————————</w:t>
      </w:r>
    </w:p>
    <w:p>
      <w:pPr>
        <w:pStyle w:val="Heading2"/>
        <w:rPr/>
      </w:pPr>
      <w:r>
        <w:rPr/>
        <w:t>Draco</w:t>
      </w:r>
    </w:p>
    <w:p>
      <w:pPr>
        <w:pStyle w:val="Normal"/>
        <w:rPr/>
      </w:pPr>
      <w:r>
        <w:rPr>
          <w:b/>
        </w:rPr>
        <w:t xml:space="preserve">Status: </w:t>
      </w:r>
      <w:r>
        <w:rPr/>
        <w:t>Vivo(a)</w:t>
      </w:r>
    </w:p>
    <w:p>
      <w:pPr>
        <w:pStyle w:val="Normal"/>
        <w:rPr/>
      </w:pPr>
      <w:r>
        <w:rPr>
          <w:b/>
        </w:rPr>
        <w:t xml:space="preserve">Idade: </w:t>
      </w:r>
      <w:r>
        <w:rPr/>
        <w:t>21</w:t>
      </w:r>
    </w:p>
    <w:p>
      <w:pPr>
        <w:pStyle w:val="Normal"/>
        <w:rPr/>
      </w:pPr>
      <w:r>
        <w:rPr>
          <w:b/>
        </w:rPr>
        <w:t xml:space="preserve">Local de Origem: </w:t>
      </w:r>
      <w:r>
        <w:rPr/>
        <w:t>Celeste</w:t>
      </w:r>
    </w:p>
    <w:p>
      <w:pPr>
        <w:pStyle w:val="Normal"/>
        <w:rPr/>
      </w:pPr>
      <w:r>
        <w:rPr>
          <w:b/>
        </w:rPr>
        <w:t xml:space="preserve">Ocupação Atual: </w:t>
      </w:r>
      <w:r>
        <w:rPr/>
        <w:t>Vice-líder de Malva.</w:t>
      </w:r>
    </w:p>
    <w:p>
      <w:pPr>
        <w:pStyle w:val="Normal"/>
        <w:rPr/>
      </w:pPr>
      <w:r>
        <w:rPr>
          <w:b/>
        </w:rPr>
        <w:t xml:space="preserve">Pokémons Conhecidos: </w:t>
      </w:r>
      <w:r>
        <w:rPr/>
        <w:t>Noivern, Drampa, Zweilous</w:t>
      </w:r>
    </w:p>
    <w:p>
      <w:pPr>
        <w:pStyle w:val="Normal"/>
        <w:rPr/>
      </w:pPr>
      <w:r>
        <w:rPr/>
      </w:r>
    </w:p>
    <w:p>
      <w:pPr>
        <w:pStyle w:val="Normal"/>
        <w:rPr/>
      </w:pPr>
      <w:r>
        <w:rPr>
          <w:b/>
        </w:rPr>
        <w:t>Histórico:</w:t>
      </w:r>
    </w:p>
    <w:p>
      <w:pPr>
        <w:pStyle w:val="Normal"/>
        <w:rPr/>
      </w:pPr>
      <w:r>
        <w:rPr/>
        <w:t>Um sobrevivente do massacre de Celeste, Draco foi encontrado pela Líder Victória no Baixo Deserto, moribundo e faminto. Victória o salvou e o treinou, tornando-se sua figura materna e ídolo. Draco é resiliente; ele ignora o preconceito e a xenofobia contra os "marcados" de Celeste, acreditando que o sofrimento é apenas um teste de resistência. Ele busca o "poder puro" dos dragões, convencido de que apenas a força absoluta impedirá que o mundo o trate como uma vítima novamente</w:t>
      </w:r>
    </w:p>
    <w:p>
      <w:pPr>
        <w:pStyle w:val="Normal"/>
        <w:rPr/>
      </w:pPr>
      <w:r>
        <w:rPr/>
        <w:t>Em Ga'Al, Draco é citado(a) não só pelo cargo (Vice-líder de Malva.),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Eneias</w:t>
      </w:r>
    </w:p>
    <w:p>
      <w:pPr>
        <w:pStyle w:val="Normal"/>
        <w:rPr/>
      </w:pPr>
      <w:r>
        <w:rPr>
          <w:b/>
        </w:rPr>
        <w:t xml:space="preserve">Status: </w:t>
      </w:r>
      <w:r>
        <w:rPr/>
        <w:t>Vivo(a)</w:t>
      </w:r>
    </w:p>
    <w:p>
      <w:pPr>
        <w:pStyle w:val="Normal"/>
        <w:rPr/>
      </w:pPr>
      <w:r>
        <w:rPr>
          <w:b/>
        </w:rPr>
        <w:t xml:space="preserve">Idade: </w:t>
      </w:r>
      <w:r>
        <w:rPr/>
        <w:t>36</w:t>
      </w:r>
    </w:p>
    <w:p>
      <w:pPr>
        <w:pStyle w:val="Normal"/>
        <w:rPr/>
      </w:pPr>
      <w:r>
        <w:rPr>
          <w:b/>
        </w:rPr>
        <w:t xml:space="preserve">Local de Origem: </w:t>
      </w:r>
      <w:r>
        <w:rPr/>
        <w:t>Ga'Al</w:t>
      </w:r>
    </w:p>
    <w:p>
      <w:pPr>
        <w:pStyle w:val="Normal"/>
        <w:rPr/>
      </w:pPr>
      <w:r>
        <w:rPr>
          <w:b/>
        </w:rPr>
        <w:t xml:space="preserve">Ocupação Atual: </w:t>
      </w:r>
      <w:r>
        <w:rPr/>
        <w:t>Líder de Ginásio (Inseto) / Pesquisador de genética.</w:t>
      </w:r>
    </w:p>
    <w:p>
      <w:pPr>
        <w:pStyle w:val="Normal"/>
        <w:rPr/>
      </w:pPr>
      <w:r>
        <w:rPr>
          <w:b/>
        </w:rPr>
        <w:t xml:space="preserve">Pokémons Conhecidos: </w:t>
      </w:r>
      <w:r>
        <w:rPr/>
        <w:t>Yanma, Beedrill, Scolipede</w:t>
      </w:r>
    </w:p>
    <w:p>
      <w:pPr>
        <w:pStyle w:val="Normal"/>
        <w:rPr/>
      </w:pPr>
      <w:r>
        <w:rPr/>
      </w:r>
    </w:p>
    <w:p>
      <w:pPr>
        <w:pStyle w:val="Normal"/>
        <w:rPr/>
      </w:pPr>
      <w:r>
        <w:rPr>
          <w:b/>
        </w:rPr>
        <w:t>Histórico:</w:t>
      </w:r>
    </w:p>
    <w:p>
      <w:pPr>
        <w:pStyle w:val="Normal"/>
        <w:rPr/>
      </w:pPr>
      <w:r>
        <w:rPr/>
        <w:t>Enquanto muitos treinadores tratam insetos como “fracos”, Eneias sempre viu o contrário: força de colônia, estratégia e adaptação. Diferente de Less, que exaltava a sobrevivência individual, Eneias acredita no poder do número — e usa o ginásio como laboratório vivo. Com verba e autorização oficial, montou um núcleo de pesquisa para entender por que Pokémon inseto conseguem prosperar em ambientes tão distintos e como essa plasticidade pode ajudar espécies ameaçadas. Seus métodos são rígidos, às vezes impopulares, mas quase sempre eficazes.</w:t>
      </w:r>
    </w:p>
    <w:p>
      <w:pPr>
        <w:pStyle w:val="Normal"/>
        <w:rPr/>
      </w:pPr>
      <w:r>
        <w:rPr/>
        <w:t>Em Ga'Al, Eneias é citado(a) não só pelo cargo (Líder de Ginásio (Inseto) / Pesquisador de genética.),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Compreender a adaptabilidade dos insetos e aplicar o conhecimento para preservar ecossistemas e treinar defensores locais.</w:t>
      </w:r>
    </w:p>
    <w:p>
      <w:pPr>
        <w:pStyle w:val="Normal"/>
        <w:rPr/>
      </w:pPr>
      <w:r>
        <w:rPr>
          <w:b/>
        </w:rPr>
        <w:t>Estado Atual:</w:t>
      </w:r>
    </w:p>
    <w:p>
      <w:pPr>
        <w:pStyle w:val="Normal"/>
        <w:rPr/>
      </w:pPr>
      <w:r>
        <w:rPr/>
        <w:t>Entre Obsidian e o Chifre de Ga'Al, coletando dados e recrutando assistentes.</w:t>
      </w:r>
    </w:p>
    <w:p>
      <w:pPr>
        <w:pStyle w:val="Normal"/>
        <w:rPr/>
      </w:pPr>
      <w:r>
        <w:rPr/>
        <w:t>————————————————————————</w:t>
      </w:r>
    </w:p>
    <w:p>
      <w:pPr>
        <w:pStyle w:val="Heading2"/>
        <w:rPr/>
      </w:pPr>
      <w:r>
        <w:rPr/>
        <w:t>Erick</w:t>
      </w:r>
    </w:p>
    <w:p>
      <w:pPr>
        <w:pStyle w:val="Normal"/>
        <w:rPr/>
      </w:pPr>
      <w:r>
        <w:rPr>
          <w:b/>
        </w:rPr>
        <w:t xml:space="preserve">Status: </w:t>
      </w:r>
      <w:r>
        <w:rPr/>
        <w:t>Vivo(a)</w:t>
      </w:r>
    </w:p>
    <w:p>
      <w:pPr>
        <w:pStyle w:val="Normal"/>
        <w:rPr/>
      </w:pPr>
      <w:r>
        <w:rPr>
          <w:b/>
        </w:rPr>
        <w:t xml:space="preserve">Idade: </w:t>
      </w:r>
      <w:r>
        <w:rPr/>
        <w:t>62</w:t>
      </w:r>
    </w:p>
    <w:p>
      <w:pPr>
        <w:pStyle w:val="Normal"/>
        <w:rPr/>
      </w:pPr>
      <w:r>
        <w:rPr>
          <w:b/>
        </w:rPr>
        <w:t xml:space="preserve">Local de Origem: </w:t>
      </w:r>
      <w:r>
        <w:rPr/>
        <w:t>Ga'Al (Sinoper)</w:t>
      </w:r>
    </w:p>
    <w:p>
      <w:pPr>
        <w:pStyle w:val="Normal"/>
        <w:rPr/>
      </w:pPr>
      <w:r>
        <w:rPr>
          <w:b/>
        </w:rPr>
        <w:t xml:space="preserve">Ocupação Atual: </w:t>
      </w:r>
      <w:r>
        <w:rPr/>
        <w:t>Ex-Líder de Ginásio (Aposentado/Deposto).</w:t>
      </w:r>
    </w:p>
    <w:p>
      <w:pPr>
        <w:pStyle w:val="Normal"/>
        <w:rPr/>
      </w:pPr>
      <w:r>
        <w:rPr>
          <w:b/>
        </w:rPr>
        <w:t xml:space="preserve">Pokémons Conhecidos: </w:t>
      </w:r>
      <w:r>
        <w:rPr/>
        <w:t>Kangaskhan, Sawsbuck</w:t>
      </w:r>
    </w:p>
    <w:p>
      <w:pPr>
        <w:pStyle w:val="Normal"/>
        <w:rPr/>
      </w:pPr>
      <w:r>
        <w:rPr/>
      </w:r>
    </w:p>
    <w:p>
      <w:pPr>
        <w:pStyle w:val="Normal"/>
        <w:rPr/>
      </w:pPr>
      <w:r>
        <w:rPr>
          <w:b/>
        </w:rPr>
        <w:t>Histórico:</w:t>
      </w:r>
    </w:p>
    <w:p>
      <w:pPr>
        <w:pStyle w:val="Normal"/>
        <w:rPr/>
      </w:pPr>
      <w:r>
        <w:rPr/>
        <w:t>O luto pela morte de sua família e neta transformou Erick. Convencido de que o declínio de Ga'Al e a ascensão da violência começaram com a chegada dos treinadores estrangeiros convidados por Mike Aqua, ele se tornou xenofóbico e isolacionista. Em um ato final de desespero e fúria, Erick tentou realizar um "expurgo" em Sinoper, expulsando violentamente todos os treinadores da cidade. Essa atitude insustentável levou à sua saída do cargo. Substituta: O ginásio agora é liderado por Clementine (Vovó Joy), sua amiga de infância, que tenta desesperadamente limpar a mancha que as ações de Erick deixaram na história de Sinoper e restaurar a hospitalidade da cidade.</w:t>
      </w:r>
    </w:p>
    <w:p>
      <w:pPr>
        <w:pStyle w:val="Normal"/>
        <w:rPr/>
      </w:pPr>
      <w:r>
        <w:rPr/>
        <w:t>Em Ga'Al, Erick é citado(a) não só pelo cargo (Ex-Líder de Ginásio (Aposentado/Deposto).),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Felicia Fulgur</w:t>
      </w:r>
    </w:p>
    <w:p>
      <w:pPr>
        <w:pStyle w:val="Normal"/>
        <w:rPr/>
      </w:pPr>
      <w:r>
        <w:rPr>
          <w:b/>
        </w:rPr>
        <w:t xml:space="preserve">Status: </w:t>
      </w:r>
      <w:r>
        <w:rPr/>
        <w:t>Vivo(a)</w:t>
      </w:r>
    </w:p>
    <w:p>
      <w:pPr>
        <w:pStyle w:val="Normal"/>
        <w:rPr/>
      </w:pPr>
      <w:r>
        <w:rPr>
          <w:b/>
        </w:rPr>
        <w:t xml:space="preserve">Idade: </w:t>
      </w:r>
      <w:r>
        <w:rPr/>
        <w:t>28</w:t>
      </w:r>
    </w:p>
    <w:p>
      <w:pPr>
        <w:pStyle w:val="Normal"/>
        <w:rPr/>
      </w:pPr>
      <w:r>
        <w:rPr>
          <w:b/>
        </w:rPr>
        <w:t xml:space="preserve">Local de Origem: </w:t>
      </w:r>
      <w:r>
        <w:rPr/>
        <w:t>Ga'Al</w:t>
      </w:r>
    </w:p>
    <w:p>
      <w:pPr>
        <w:pStyle w:val="Normal"/>
        <w:rPr/>
      </w:pPr>
      <w:r>
        <w:rPr>
          <w:b/>
        </w:rPr>
        <w:t xml:space="preserve">Ocupação Atual: </w:t>
      </w:r>
      <w:r>
        <w:rPr/>
        <w:t>Campeã da Liga Pokémon de Ga'Al</w:t>
      </w:r>
    </w:p>
    <w:p>
      <w:pPr>
        <w:pStyle w:val="Normal"/>
        <w:rPr/>
      </w:pPr>
      <w:r>
        <w:rPr>
          <w:b/>
        </w:rPr>
        <w:t xml:space="preserve">Pokémons Conhecidos: </w:t>
      </w:r>
      <w:r>
        <w:rPr/>
        <w:t>Raichu, Magnezone, Raikou</w:t>
      </w:r>
    </w:p>
    <w:p>
      <w:pPr>
        <w:pStyle w:val="Normal"/>
        <w:rPr/>
      </w:pPr>
      <w:r>
        <w:rPr/>
      </w:r>
    </w:p>
    <w:p>
      <w:pPr>
        <w:pStyle w:val="Normal"/>
        <w:rPr/>
      </w:pPr>
      <w:r>
        <w:rPr>
          <w:b/>
        </w:rPr>
        <w:t>Histórico:</w:t>
      </w:r>
    </w:p>
    <w:p>
      <w:pPr>
        <w:pStyle w:val="Normal"/>
        <w:rPr/>
      </w:pPr>
      <w:r>
        <w:rPr/>
        <w:t>Felicia ascendeu em um período em que vencer não significava apenas derrotar adversários, mas sobreviver ao caos. O título de Campeã a colocou como símbolo de retomada para muitos, e como alvo para outros. Nos bastidores, tem defendido maior autonomia para cidades e instituições locais, tentando acelerar a reconstrução sem depender de velhas estruturas que falharam durante a crise.</w:t>
      </w:r>
    </w:p>
    <w:p>
      <w:pPr>
        <w:pStyle w:val="Normal"/>
        <w:rPr/>
      </w:pPr>
      <w:r>
        <w:rPr/>
        <w:t>Em Ga'Al, Felicia é citado(a) não só pelo cargo (Campeã da Liga Pokémon de Ga'Al),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Manter a Liga funcionando sem sacrificar a segurança da população; consolidar uma reconstrução estável.</w:t>
      </w:r>
    </w:p>
    <w:p>
      <w:pPr>
        <w:pStyle w:val="Normal"/>
        <w:rPr/>
      </w:pPr>
      <w:r>
        <w:rPr>
          <w:b/>
        </w:rPr>
        <w:t>Estado Atual:</w:t>
      </w:r>
    </w:p>
    <w:p>
      <w:pPr>
        <w:pStyle w:val="Normal"/>
        <w:rPr/>
      </w:pPr>
      <w:r>
        <w:rPr/>
        <w:t>Em atividade como Campeã; aparece publicamente em eventos-chave e delega tarefas de campo.</w:t>
      </w:r>
    </w:p>
    <w:p>
      <w:pPr>
        <w:pStyle w:val="Normal"/>
        <w:rPr/>
      </w:pPr>
      <w:r>
        <w:rPr/>
        <w:t>————————————————————————</w:t>
      </w:r>
    </w:p>
    <w:p>
      <w:pPr>
        <w:pStyle w:val="Heading2"/>
        <w:rPr/>
      </w:pPr>
      <w:r>
        <w:rPr/>
        <w:t>Five</w:t>
      </w:r>
    </w:p>
    <w:p>
      <w:pPr>
        <w:pStyle w:val="Normal"/>
        <w:rPr/>
      </w:pPr>
      <w:r>
        <w:rPr>
          <w:b/>
        </w:rPr>
        <w:t xml:space="preserve">Status: </w:t>
      </w:r>
      <w:r>
        <w:rPr/>
        <w:t>Vivo(a)</w:t>
      </w:r>
    </w:p>
    <w:p>
      <w:pPr>
        <w:pStyle w:val="Normal"/>
        <w:rPr/>
      </w:pPr>
      <w:r>
        <w:rPr>
          <w:b/>
        </w:rPr>
        <w:t xml:space="preserve">Idade: </w:t>
      </w:r>
      <w:r>
        <w:rPr/>
        <w:t>19</w:t>
      </w:r>
    </w:p>
    <w:p>
      <w:pPr>
        <w:pStyle w:val="Normal"/>
        <w:rPr/>
      </w:pPr>
      <w:r>
        <w:rPr>
          <w:b/>
        </w:rPr>
        <w:t xml:space="preserve">Local de Origem: </w:t>
      </w:r>
      <w:r>
        <w:rPr/>
        <w:t>Ga'Al (Aspargo/Dainise)</w:t>
      </w:r>
    </w:p>
    <w:p>
      <w:pPr>
        <w:pStyle w:val="Normal"/>
        <w:rPr/>
      </w:pPr>
      <w:r>
        <w:rPr>
          <w:b/>
        </w:rPr>
        <w:t xml:space="preserve">Ocupação Atual: </w:t>
      </w:r>
      <w:r>
        <w:rPr/>
        <w:t>Treinadora Pokémon.</w:t>
      </w:r>
    </w:p>
    <w:p>
      <w:pPr>
        <w:pStyle w:val="Normal"/>
        <w:rPr/>
      </w:pPr>
      <w:r>
        <w:rPr>
          <w:b/>
        </w:rPr>
        <w:t xml:space="preserve">Pokémons Conhecidos: </w:t>
      </w:r>
      <w:r>
        <w:rPr/>
        <w:t>Gastrodon, Arcanine, Persian, Umbreon</w:t>
      </w:r>
    </w:p>
    <w:p>
      <w:pPr>
        <w:pStyle w:val="Normal"/>
        <w:rPr/>
      </w:pPr>
      <w:r>
        <w:rPr/>
      </w:r>
    </w:p>
    <w:p>
      <w:pPr>
        <w:pStyle w:val="Normal"/>
        <w:rPr/>
      </w:pPr>
      <w:r>
        <w:rPr>
          <w:b/>
        </w:rPr>
        <w:t>Histórico:</w:t>
      </w:r>
    </w:p>
    <w:p>
      <w:pPr>
        <w:pStyle w:val="Normal"/>
        <w:rPr/>
      </w:pPr>
      <w:r>
        <w:rPr/>
        <w:t>Five é sobrinha da Líder Rita (Dainise) e neta de Clotilde, dona do DayCare de Aspargo. Perdeu a mãe ainda criança (uma gripe mal curada) e cresceu entre Pokémon da creche, criando um jeito acolhedor e uma empatia rara para os padrões de Ga'Al. Amiga de infância de Seven, começou a jornada no Torneio Arco</w:t>
        <w:noBreakHyphen/>
        <w:t>Íris de Aspargo e surpreendeu ao ficar em 4º lugar. Durante a Tempestade Ácida, não encontrou abrigo a tempo e ficou com parte do rosto marcada pelas chuvas corrosivas — mas recusou transformar a cicatriz em derrota. Desde então, costuma ser lembrada como alguém que insiste em cuidar, mesmo quando a região tenta ensinar o contrário.</w:t>
      </w:r>
    </w:p>
    <w:p>
      <w:pPr>
        <w:pStyle w:val="Normal"/>
        <w:rPr/>
      </w:pPr>
      <w:r>
        <w:rPr/>
        <w:t>Em Ga'Al, Five é citado(a) não só pelo cargo (Treinadora Pokémon.),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Seguir competindo sem perder a gentileza; proteger quem não tem abrigo quando a região fecha as portas.</w:t>
      </w:r>
    </w:p>
    <w:p>
      <w:pPr>
        <w:pStyle w:val="Normal"/>
        <w:rPr/>
      </w:pPr>
      <w:r>
        <w:rPr>
          <w:b/>
        </w:rPr>
        <w:t>Estado Atual:</w:t>
      </w:r>
    </w:p>
    <w:p>
      <w:pPr>
        <w:pStyle w:val="Normal"/>
        <w:rPr/>
      </w:pPr>
      <w:r>
        <w:rPr/>
        <w:t>Explorando a região do Chifre de Ga'Al, tentando incentivar treinadores e manter o otimismo mesmo em terras tóxicas</w:t>
      </w:r>
    </w:p>
    <w:p>
      <w:pPr>
        <w:pStyle w:val="Normal"/>
        <w:rPr/>
      </w:pPr>
      <w:r>
        <w:rPr/>
        <w:t>————————————————————————</w:t>
      </w:r>
    </w:p>
    <w:p>
      <w:pPr>
        <w:pStyle w:val="Heading2"/>
        <w:rPr/>
      </w:pPr>
      <w:r>
        <w:rPr/>
        <w:t>Gabriela</w:t>
      </w:r>
    </w:p>
    <w:p>
      <w:pPr>
        <w:pStyle w:val="Normal"/>
        <w:rPr/>
      </w:pPr>
      <w:r>
        <w:rPr>
          <w:b/>
        </w:rPr>
        <w:t xml:space="preserve">Status: </w:t>
      </w:r>
      <w:r>
        <w:rPr/>
        <w:t>Desaparecido(a) / situação incerta</w:t>
      </w:r>
    </w:p>
    <w:p>
      <w:pPr>
        <w:pStyle w:val="Normal"/>
        <w:rPr/>
      </w:pPr>
      <w:r>
        <w:rPr>
          <w:b/>
        </w:rPr>
        <w:t xml:space="preserve">Idade: </w:t>
      </w:r>
      <w:r>
        <w:rPr/>
        <w:t>30</w:t>
      </w:r>
    </w:p>
    <w:p>
      <w:pPr>
        <w:pStyle w:val="Normal"/>
        <w:rPr/>
      </w:pPr>
      <w:r>
        <w:rPr>
          <w:b/>
        </w:rPr>
        <w:t xml:space="preserve">Local de Origem: </w:t>
      </w:r>
      <w:r>
        <w:rPr/>
        <w:t>Gamborre</w:t>
      </w:r>
    </w:p>
    <w:p>
      <w:pPr>
        <w:pStyle w:val="Normal"/>
        <w:rPr/>
      </w:pPr>
      <w:r>
        <w:rPr>
          <w:b/>
        </w:rPr>
        <w:t xml:space="preserve">Ocupação Atual: </w:t>
      </w:r>
      <w:r>
        <w:rPr/>
        <w:t>Prefeita de Gamborre.</w:t>
      </w:r>
    </w:p>
    <w:p>
      <w:pPr>
        <w:pStyle w:val="Normal"/>
        <w:rPr/>
      </w:pPr>
      <w:r>
        <w:rPr>
          <w:b/>
        </w:rPr>
        <w:t xml:space="preserve">Pokémons Conhecidos: </w:t>
      </w:r>
      <w:r>
        <w:rPr/>
        <w:t>Golett</w:t>
      </w:r>
    </w:p>
    <w:p>
      <w:pPr>
        <w:pStyle w:val="Normal"/>
        <w:rPr/>
      </w:pPr>
      <w:r>
        <w:rPr/>
      </w:r>
    </w:p>
    <w:p>
      <w:pPr>
        <w:pStyle w:val="Normal"/>
        <w:rPr/>
      </w:pPr>
      <w:r>
        <w:rPr>
          <w:b/>
        </w:rPr>
        <w:t>Histórico:</w:t>
      </w:r>
    </w:p>
    <w:p>
      <w:pPr>
        <w:pStyle w:val="Normal"/>
        <w:rPr/>
      </w:pPr>
      <w:r>
        <w:rPr/>
        <w:t>Nascida em Gamborre, Gabriela testemunhou a ascensão e queda da "Cidade Colmeia" de Arthur. Viu a promessa de ouro virar pó e os trabalhadores zumbificados trabalharem até a exaustão. Enquanto a cidade apodrecia como uma fruta ao sol, ela sobreviveu. Com a nova política de autonomia municipal instituída por Felicia Fulgar, Gabriela fechou sua loja de antiguidades (que mantinha com o irmão) e assumiu a prefeitura. Durante a reconstrução, contratou uma paisagista de Kalos para revitalizar o centro: Pixie. Foi amor à primeira vista. Pixie abandonou suas terras nobres em Kalos para se tornar Líder de Ginásio e apoiar o sonho de Gabriela. Juntas, elas exterminaram uma praga de Yungoos e organizaram um torneio que reaqueceu a economia. Gabriela é a alma política da reconstrução, enquanto Pixie é a força defensiva.</w:t>
      </w:r>
    </w:p>
    <w:p>
      <w:pPr>
        <w:pStyle w:val="Normal"/>
        <w:rPr/>
      </w:pPr>
      <w:r>
        <w:rPr/>
        <w:t>Em Ga'Al, Gabriela é citado(a) não só pelo cargo (Prefeita de Gamborre.),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Gustavo</w:t>
      </w:r>
    </w:p>
    <w:p>
      <w:pPr>
        <w:pStyle w:val="Normal"/>
        <w:rPr/>
      </w:pPr>
      <w:r>
        <w:rPr>
          <w:b/>
        </w:rPr>
        <w:t xml:space="preserve">Status: </w:t>
      </w:r>
      <w:r>
        <w:rPr/>
        <w:t>Vivo(a)</w:t>
      </w:r>
    </w:p>
    <w:p>
      <w:pPr>
        <w:pStyle w:val="Normal"/>
        <w:rPr/>
      </w:pPr>
      <w:r>
        <w:rPr>
          <w:b/>
        </w:rPr>
        <w:t xml:space="preserve">Idade: </w:t>
      </w:r>
      <w:r>
        <w:rPr/>
        <w:t>19</w:t>
      </w:r>
    </w:p>
    <w:p>
      <w:pPr>
        <w:pStyle w:val="Normal"/>
        <w:rPr/>
      </w:pPr>
      <w:r>
        <w:rPr>
          <w:b/>
        </w:rPr>
        <w:t xml:space="preserve">Local de Origem: </w:t>
      </w:r>
      <w:r>
        <w:rPr/>
        <w:t>Liberty (Ga'Al)</w:t>
      </w:r>
    </w:p>
    <w:p>
      <w:pPr>
        <w:pStyle w:val="Normal"/>
        <w:rPr/>
      </w:pPr>
      <w:r>
        <w:rPr>
          <w:b/>
        </w:rPr>
        <w:t xml:space="preserve">Ocupação Atual: </w:t>
      </w:r>
      <w:r>
        <w:rPr/>
        <w:t>"Fixer" (Resolve problemas) / Guia do Submundo.</w:t>
      </w:r>
    </w:p>
    <w:p>
      <w:pPr>
        <w:pStyle w:val="Normal"/>
        <w:rPr/>
      </w:pPr>
      <w:r>
        <w:rPr>
          <w:b/>
        </w:rPr>
        <w:t xml:space="preserve">Pokémons Conhecidos: </w:t>
      </w:r>
      <w:r>
        <w:rPr/>
        <w:t>Zangoose (com cicatrizes), Trubbish, Swablu, Scrafty</w:t>
      </w:r>
    </w:p>
    <w:p>
      <w:pPr>
        <w:pStyle w:val="Normal"/>
        <w:rPr/>
      </w:pPr>
      <w:r>
        <w:rPr/>
      </w:r>
    </w:p>
    <w:p>
      <w:pPr>
        <w:pStyle w:val="Normal"/>
        <w:rPr/>
      </w:pPr>
      <w:r>
        <w:rPr>
          <w:b/>
        </w:rPr>
        <w:t>Histórico:</w:t>
      </w:r>
    </w:p>
    <w:p>
      <w:pPr>
        <w:pStyle w:val="Normal"/>
        <w:rPr/>
      </w:pPr>
      <w:r>
        <w:rPr/>
        <w:t>Nascido na miséria de Liberty, Gustavo foi recrutado pelo Sindicato Paramilitar ainda criança. Aprendeu a sobreviver nas ruas, roubar carteiras e espionar. Aos 16 anos, foi preso em uma operação da Milicorpe e passou três anos na cadeia juvenil de Obsidian. Na prisão, teve tempo para refletir e decidiu que não seria mais um peão de criminosos. Ao sair, recusou voltar para o Sindicato — o que colocou um alvo em suas costas. Agora, ele usa as habilidades que aprendeu no crime (arrombar fechaduras, obter informações, navegar por áreas perigosas) para ajudar treinadores e pessoas comuns, cobrando um preço justo. Ele fala gíria, tem postura defensiva, mas é leal a quem ganha seu respeito.</w:t>
      </w:r>
    </w:p>
    <w:p>
      <w:pPr>
        <w:pStyle w:val="Normal"/>
        <w:rPr/>
      </w:pPr>
      <w:r>
        <w:rPr/>
        <w:t>Em Ga'Al, Gustavo é citado(a) não só pelo cargo ("Fixer" (Resolve problemas) / Guia do Submundo.),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Juntar dinheiro suficiente para tirar sua irmã mais nova (que ainda vive em Liberty) da influência do Sindicato. Provar que é possível sair da lama sem se sujar novamente.</w:t>
      </w:r>
    </w:p>
    <w:p>
      <w:pPr>
        <w:pStyle w:val="Normal"/>
        <w:rPr/>
      </w:pPr>
      <w:r>
        <w:rPr>
          <w:b/>
        </w:rPr>
        <w:t>Estado Atual:</w:t>
      </w:r>
    </w:p>
    <w:p>
      <w:pPr>
        <w:pStyle w:val="Normal"/>
        <w:rPr/>
      </w:pPr>
      <w:r>
        <w:rPr/>
        <w:t>Desconhecido</w:t>
      </w:r>
    </w:p>
    <w:p>
      <w:pPr>
        <w:pStyle w:val="Normal"/>
        <w:rPr/>
      </w:pPr>
      <w:r>
        <w:rPr/>
        <w:t>————————————————————————</w:t>
      </w:r>
    </w:p>
    <w:p>
      <w:pPr>
        <w:pStyle w:val="Heading2"/>
        <w:rPr/>
      </w:pPr>
      <w:r>
        <w:rPr/>
        <w:t>Henrique Herba</w:t>
      </w:r>
    </w:p>
    <w:p>
      <w:pPr>
        <w:pStyle w:val="Normal"/>
        <w:rPr/>
      </w:pPr>
      <w:r>
        <w:rPr>
          <w:b/>
        </w:rPr>
        <w:t xml:space="preserve">Status: </w:t>
      </w:r>
      <w:r>
        <w:rPr/>
        <w:t>Vivo(a)</w:t>
      </w:r>
    </w:p>
    <w:p>
      <w:pPr>
        <w:pStyle w:val="Normal"/>
        <w:rPr/>
      </w:pPr>
      <w:r>
        <w:rPr>
          <w:b/>
        </w:rPr>
        <w:t xml:space="preserve">Idade: </w:t>
      </w:r>
      <w:r>
        <w:rPr/>
        <w:t>68</w:t>
      </w:r>
    </w:p>
    <w:p>
      <w:pPr>
        <w:pStyle w:val="Normal"/>
        <w:rPr/>
      </w:pPr>
      <w:r>
        <w:rPr>
          <w:b/>
        </w:rPr>
        <w:t xml:space="preserve">Local de Origem: </w:t>
      </w:r>
      <w:r>
        <w:rPr/>
        <w:t>Ga'Al</w:t>
      </w:r>
    </w:p>
    <w:p>
      <w:pPr>
        <w:pStyle w:val="Normal"/>
        <w:rPr/>
      </w:pPr>
      <w:r>
        <w:rPr>
          <w:b/>
        </w:rPr>
        <w:t xml:space="preserve">Ocupação Atual: </w:t>
      </w:r>
      <w:r>
        <w:rPr/>
        <w:t>—</w:t>
      </w:r>
    </w:p>
    <w:p>
      <w:pPr>
        <w:pStyle w:val="Normal"/>
        <w:rPr/>
      </w:pPr>
      <w:r>
        <w:rPr>
          <w:b/>
        </w:rPr>
        <w:t xml:space="preserve">Pokémons Conhecidos: </w:t>
      </w:r>
      <w:r>
        <w:rPr/>
        <w:t>Mega Venusaur, Exeggutor, Leafeon, Tangrowth, Ludicolo</w:t>
      </w:r>
    </w:p>
    <w:p>
      <w:pPr>
        <w:pStyle w:val="Normal"/>
        <w:rPr/>
      </w:pPr>
      <w:r>
        <w:rPr/>
      </w:r>
    </w:p>
    <w:p>
      <w:pPr>
        <w:pStyle w:val="Normal"/>
        <w:rPr/>
      </w:pPr>
      <w:r>
        <w:rPr>
          <w:b/>
        </w:rPr>
        <w:t>Histórico:</w:t>
      </w:r>
    </w:p>
    <w:p>
      <w:pPr>
        <w:pStyle w:val="Normal"/>
        <w:rPr/>
      </w:pPr>
      <w:r>
        <w:rPr/>
        <w:t>Henrique Herba é um nome que atravessa Ga'Al como uma raiz antiga: firme, silenciosa e impossível de arrancar. Como membro da Elite dos 4, ele raramente se expõe; quando aparece, a presença é de quem fala pouco porque não precisa falar.</w:t>
      </w:r>
    </w:p>
    <w:p>
      <w:pPr>
        <w:pStyle w:val="Normal"/>
        <w:rPr/>
      </w:pPr>
      <w:r>
        <w:rPr/>
        <w:t>Para treinadores de fora, Henrique é apenas ‘o mestre do tipo Planta’. Para os locais, ele representa um tempo em que a região ainda se orgulhava de seus rituais sazonais, de suas rotas verdes e de suas tradições — hoje feridas por marcas, demônios e política. A relação com o irmão (Herbie), que vive na sombra e prefere o ofício de tutor, é assunto de especulação: alguns dizem que Henrique protege a família; outros, que ele a eclipsa sem perceber.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Henry</w:t>
      </w:r>
    </w:p>
    <w:p>
      <w:pPr>
        <w:pStyle w:val="Normal"/>
        <w:rPr/>
      </w:pPr>
      <w:r>
        <w:rPr>
          <w:b/>
        </w:rPr>
        <w:t xml:space="preserve">Status: </w:t>
      </w:r>
      <w:r>
        <w:rPr/>
        <w:t>Vivo(a)</w:t>
      </w:r>
    </w:p>
    <w:p>
      <w:pPr>
        <w:pStyle w:val="Normal"/>
        <w:rPr/>
      </w:pPr>
      <w:r>
        <w:rPr>
          <w:b/>
        </w:rPr>
        <w:t xml:space="preserve">Idade: </w:t>
      </w:r>
      <w:r>
        <w:rPr/>
        <w:t>35</w:t>
      </w:r>
    </w:p>
    <w:p>
      <w:pPr>
        <w:pStyle w:val="Normal"/>
        <w:rPr/>
      </w:pPr>
      <w:r>
        <w:rPr>
          <w:b/>
        </w:rPr>
        <w:t xml:space="preserve">Local de Origem: </w:t>
      </w:r>
      <w:r>
        <w:rPr/>
        <w:t>Johto</w:t>
      </w:r>
    </w:p>
    <w:p>
      <w:pPr>
        <w:pStyle w:val="Normal"/>
        <w:rPr/>
      </w:pPr>
      <w:r>
        <w:rPr>
          <w:b/>
        </w:rPr>
        <w:t xml:space="preserve">Ocupação Atual: </w:t>
      </w:r>
      <w:r>
        <w:rPr/>
        <w:t>Top 2 de Johto.</w:t>
      </w:r>
    </w:p>
    <w:p>
      <w:pPr>
        <w:pStyle w:val="Normal"/>
        <w:rPr/>
      </w:pPr>
      <w:r>
        <w:rPr>
          <w:b/>
        </w:rPr>
        <w:t xml:space="preserve">Pokémons Conhecidos: </w:t>
      </w:r>
      <w:r>
        <w:rPr/>
        <w:t>Mega Houndoom, Castform, Gastrodon, Hippowdon</w:t>
      </w:r>
    </w:p>
    <w:p>
      <w:pPr>
        <w:pStyle w:val="Normal"/>
        <w:rPr/>
      </w:pPr>
      <w:r>
        <w:rPr/>
      </w:r>
    </w:p>
    <w:p>
      <w:pPr>
        <w:pStyle w:val="Normal"/>
        <w:rPr/>
      </w:pPr>
      <w:r>
        <w:rPr>
          <w:b/>
        </w:rPr>
        <w:t>Histórico:</w:t>
      </w:r>
    </w:p>
    <w:p>
      <w:pPr>
        <w:pStyle w:val="Normal"/>
        <w:rPr/>
      </w:pPr>
      <w:r>
        <w:rPr/>
        <w:t>Na juventude, Henry e Stenio eram inseparáveis, rivais e melhores amigos explorando Johto. Porém, uma desavença misteriosa e nunca esclarecida — nem mesmo eles sabem dizer se foi por batalha, amor, dinheiro ou ego — transformou a amizade em um ódio visceral. Henry chegou a se aposentar das batalhas, mas a notícia de que Stenio havia se tornado o Líder de Ginásio mais prestigiado de Ga'Al foi o gatilho que o trouxe de volta. Ele pegou suas Pokébolas e viajou para Ga'Al com um único</w:t>
      </w:r>
    </w:p>
    <w:p>
      <w:pPr>
        <w:pStyle w:val="Normal"/>
        <w:rPr/>
      </w:pPr>
      <w:r>
        <w:rPr/>
        <w:t>Em Ga'Al, Henry é citado(a) não só pelo cargo (Top 2 de Johto.),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humilhar seu antigo amigo. Ele é um dos poucos treinadores vivos que derrotou Stenio em combate direto.</w:t>
      </w:r>
    </w:p>
    <w:p>
      <w:pPr>
        <w:pStyle w:val="Normal"/>
        <w:rPr/>
      </w:pPr>
      <w:r>
        <w:rPr>
          <w:b/>
        </w:rPr>
        <w:t>Estado Atual:</w:t>
      </w:r>
    </w:p>
    <w:p>
      <w:pPr>
        <w:pStyle w:val="Normal"/>
        <w:rPr/>
      </w:pPr>
      <w:r>
        <w:rPr/>
        <w:t>Desconhecido</w:t>
      </w:r>
    </w:p>
    <w:p>
      <w:pPr>
        <w:pStyle w:val="Normal"/>
        <w:rPr/>
      </w:pPr>
      <w:r>
        <w:rPr/>
        <w:t>————————————————————————</w:t>
      </w:r>
    </w:p>
    <w:p>
      <w:pPr>
        <w:pStyle w:val="Heading2"/>
        <w:rPr/>
      </w:pPr>
      <w:r>
        <w:rPr/>
        <w:t>Herbie</w:t>
      </w:r>
    </w:p>
    <w:p>
      <w:pPr>
        <w:pStyle w:val="Normal"/>
        <w:rPr/>
      </w:pPr>
      <w:r>
        <w:rPr>
          <w:b/>
        </w:rPr>
        <w:t xml:space="preserve">Status: </w:t>
      </w:r>
      <w:r>
        <w:rPr/>
        <w:t>Vivo(a)</w:t>
      </w:r>
    </w:p>
    <w:p>
      <w:pPr>
        <w:pStyle w:val="Normal"/>
        <w:rPr/>
      </w:pPr>
      <w:r>
        <w:rPr>
          <w:b/>
        </w:rPr>
        <w:t xml:space="preserve">Idade: </w:t>
      </w:r>
      <w:r>
        <w:rPr/>
        <w:t>68</w:t>
      </w:r>
    </w:p>
    <w:p>
      <w:pPr>
        <w:pStyle w:val="Normal"/>
        <w:rPr/>
      </w:pPr>
      <w:r>
        <w:rPr>
          <w:b/>
        </w:rPr>
        <w:t xml:space="preserve">Local de Origem: </w:t>
      </w:r>
      <w:r>
        <w:rPr/>
        <w:t>Ga'Al</w:t>
      </w:r>
    </w:p>
    <w:p>
      <w:pPr>
        <w:pStyle w:val="Normal"/>
        <w:rPr/>
      </w:pPr>
      <w:r>
        <w:rPr>
          <w:b/>
        </w:rPr>
        <w:t xml:space="preserve">Ocupação Atual: </w:t>
      </w:r>
      <w:r>
        <w:rPr/>
        <w:t>Move Tutor (Golpes de Planta) em Obsidian.</w:t>
      </w:r>
    </w:p>
    <w:p>
      <w:pPr>
        <w:pStyle w:val="Normal"/>
        <w:rPr/>
      </w:pPr>
      <w:r>
        <w:rPr>
          <w:b/>
        </w:rPr>
        <w:t xml:space="preserve">Pokémons Conhecidos: </w:t>
      </w:r>
      <w:r>
        <w:rPr/>
        <w:t>Meganium, Ferrothorn, Bellossom</w:t>
      </w:r>
    </w:p>
    <w:p>
      <w:pPr>
        <w:pStyle w:val="Normal"/>
        <w:rPr/>
      </w:pPr>
      <w:r>
        <w:rPr/>
      </w:r>
    </w:p>
    <w:p>
      <w:pPr>
        <w:pStyle w:val="Normal"/>
        <w:rPr/>
      </w:pPr>
      <w:r>
        <w:rPr>
          <w:b/>
        </w:rPr>
        <w:t>Histórico:</w:t>
      </w:r>
    </w:p>
    <w:p>
      <w:pPr>
        <w:pStyle w:val="Normal"/>
        <w:rPr/>
      </w:pPr>
      <w:r>
        <w:rPr/>
        <w:t>Irmão do renomado Elite dos 4, Henrique Herba. Herbie passou a vida inteira à sombra do sucesso do irmão mais velho. Enquanto Henrique se tornou uma lenda e membro da elite, Herbie nunca teve o talento ou a ambição para alcançar o mesmo patamar. Ele encontrou seu nicho no ensino técnico. Não é um estrategista de guerra nem um campeão, mas entende a biomecânica dos tipos Planta melhor do que ninguém. Ele vive uma vida simples e tranquila nas fazendas em volta de Obsidian, ensinando técnicas avançadas para treinadores que buscam poder, muitas vezes contando histórias (talvez um pouco exageradas) sobre como ele ensinou tudo o que Henrique sabe.</w:t>
      </w:r>
    </w:p>
    <w:p>
      <w:pPr>
        <w:pStyle w:val="Normal"/>
        <w:rPr/>
      </w:pPr>
      <w:r>
        <w:rPr/>
        <w:t>Em Ga'Al, Herbie é citado(a) não só pelo cargo (Move Tutor (Golpes de Planta) em Obsidian.),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Hoops</w:t>
      </w:r>
    </w:p>
    <w:p>
      <w:pPr>
        <w:pStyle w:val="Normal"/>
        <w:rPr/>
      </w:pPr>
      <w:r>
        <w:rPr>
          <w:b/>
        </w:rPr>
        <w:t xml:space="preserve">Status: </w:t>
      </w:r>
      <w:r>
        <w:rPr/>
        <w:t>Vivo(a)</w:t>
      </w:r>
    </w:p>
    <w:p>
      <w:pPr>
        <w:pStyle w:val="Normal"/>
        <w:rPr/>
      </w:pPr>
      <w:r>
        <w:rPr>
          <w:b/>
        </w:rPr>
        <w:t xml:space="preserve">Idade: </w:t>
      </w:r>
      <w:r>
        <w:rPr/>
        <w:t>31</w:t>
      </w:r>
    </w:p>
    <w:p>
      <w:pPr>
        <w:pStyle w:val="Normal"/>
        <w:rPr/>
      </w:pPr>
      <w:r>
        <w:rPr>
          <w:b/>
        </w:rPr>
        <w:t xml:space="preserve">Local de Origem: </w:t>
      </w:r>
      <w:r>
        <w:rPr/>
        <w:t>Ga'Al</w:t>
      </w:r>
    </w:p>
    <w:p>
      <w:pPr>
        <w:pStyle w:val="Normal"/>
        <w:rPr/>
      </w:pPr>
      <w:r>
        <w:rPr>
          <w:b/>
        </w:rPr>
        <w:t xml:space="preserve">Ocupação Atual: </w:t>
      </w:r>
      <w:r>
        <w:rPr/>
        <w:t>Ex-Líder de Ginásio / Atleta Profissional.</w:t>
      </w:r>
    </w:p>
    <w:p>
      <w:pPr>
        <w:pStyle w:val="Normal"/>
        <w:rPr/>
      </w:pPr>
      <w:r>
        <w:rPr>
          <w:b/>
        </w:rPr>
        <w:t xml:space="preserve">Pokémons Conhecidos: </w:t>
      </w:r>
      <w:r>
        <w:rPr/>
        <w:t>Poliwhirl, Sawk, Quilladin</w:t>
      </w:r>
    </w:p>
    <w:p>
      <w:pPr>
        <w:pStyle w:val="Normal"/>
        <w:rPr/>
      </w:pPr>
      <w:r>
        <w:rPr/>
      </w:r>
    </w:p>
    <w:p>
      <w:pPr>
        <w:pStyle w:val="Normal"/>
        <w:rPr/>
      </w:pPr>
      <w:r>
        <w:rPr>
          <w:b/>
        </w:rPr>
        <w:t>Histórico:</w:t>
      </w:r>
    </w:p>
    <w:p>
      <w:pPr>
        <w:pStyle w:val="Normal"/>
        <w:rPr/>
      </w:pPr>
      <w:r>
        <w:rPr/>
        <w:t>Um esportista nato que nunca teve vocação para a burocracia ou proteção civil. Hoops abandonou o cargo de Líder de Ginásio de Liberty para focar exclusivamente em sua carreira nos jogos de Touchdown. Sua saída deixou um vácuo de poder que permitiu que Vittorio "Ace" Moretti assumisse o controle do Ginásio. A postura oficial de Hoops sempre foi de indiferença em relação ao Sindicato Paramilitar, alegando ser apenas um atleta. Contudo, foi exatamente durante sua gestão negligente que as crises de segurança em Liberty escalaram até o ponto de ruptura. A Associação de Batalha abriu uma investigação sobre sua conduta e possível prevaricação, mas o processo nunca foi para frente, arquivado nas gavetas da burocracia.</w:t>
      </w:r>
    </w:p>
    <w:p>
      <w:pPr>
        <w:pStyle w:val="Normal"/>
        <w:rPr/>
      </w:pPr>
      <w:r>
        <w:rPr/>
        <w:t>Em Ga'Al, Hoops é citado(a) não só pelo cargo (Ex-Líder de Ginásio / Atleta Profissional.),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Estrela do Estádio Pedra Branca ou do estádio em Liberty, vivendo da fama enquanto a cidade que deveria proteger está nas mãos da máfia.</w:t>
      </w:r>
    </w:p>
    <w:p>
      <w:pPr>
        <w:pStyle w:val="Normal"/>
        <w:rPr/>
      </w:pPr>
      <w:r>
        <w:rPr/>
        <w:t>————————————————————————</w:t>
      </w:r>
    </w:p>
    <w:p>
      <w:pPr>
        <w:pStyle w:val="Heading2"/>
        <w:rPr/>
      </w:pPr>
      <w:r>
        <w:rPr/>
        <w:t>Ivy</w:t>
      </w:r>
    </w:p>
    <w:p>
      <w:pPr>
        <w:pStyle w:val="Normal"/>
        <w:rPr/>
      </w:pPr>
      <w:r>
        <w:rPr>
          <w:b/>
        </w:rPr>
        <w:t xml:space="preserve">Status: </w:t>
      </w:r>
      <w:r>
        <w:rPr/>
        <w:t>Vivo(a)</w:t>
      </w:r>
    </w:p>
    <w:p>
      <w:pPr>
        <w:pStyle w:val="Normal"/>
        <w:rPr/>
      </w:pPr>
      <w:r>
        <w:rPr>
          <w:b/>
        </w:rPr>
        <w:t xml:space="preserve">Idade: </w:t>
      </w:r>
      <w:r>
        <w:rPr/>
        <w:t>31</w:t>
      </w:r>
    </w:p>
    <w:p>
      <w:pPr>
        <w:pStyle w:val="Normal"/>
        <w:rPr/>
      </w:pPr>
      <w:r>
        <w:rPr>
          <w:b/>
        </w:rPr>
        <w:t xml:space="preserve">Local de Origem: </w:t>
      </w:r>
      <w:r>
        <w:rPr/>
        <w:t>Johto (Cresceu em Unova)</w:t>
      </w:r>
    </w:p>
    <w:p>
      <w:pPr>
        <w:pStyle w:val="Normal"/>
        <w:rPr/>
      </w:pPr>
      <w:r>
        <w:rPr>
          <w:b/>
        </w:rPr>
        <w:t xml:space="preserve">Ocupação Atual: </w:t>
      </w:r>
      <w:r>
        <w:rPr/>
        <w:t>Treinadora renegada / Fugitiva.</w:t>
      </w:r>
    </w:p>
    <w:p>
      <w:pPr>
        <w:pStyle w:val="Normal"/>
        <w:rPr/>
      </w:pPr>
      <w:r>
        <w:rPr>
          <w:b/>
        </w:rPr>
        <w:t xml:space="preserve">Pokémons Conhecidos: </w:t>
      </w:r>
      <w:r>
        <w:rPr/>
        <w:t>Venomoth, Drapion, Trubbish, Arbok</w:t>
      </w:r>
    </w:p>
    <w:p>
      <w:pPr>
        <w:pStyle w:val="Normal"/>
        <w:rPr/>
      </w:pPr>
      <w:r>
        <w:rPr/>
      </w:r>
    </w:p>
    <w:p>
      <w:pPr>
        <w:pStyle w:val="Normal"/>
        <w:rPr/>
      </w:pPr>
      <w:r>
        <w:rPr>
          <w:b/>
        </w:rPr>
        <w:t>Histórico:</w:t>
      </w:r>
    </w:p>
    <w:p>
      <w:pPr>
        <w:pStyle w:val="Normal"/>
        <w:rPr/>
      </w:pPr>
      <w:r>
        <w:rPr/>
        <w:t>Antiga aprendiz de Roxie em Unova, Ivy veio para Ga'Al com ideais de justiça, mas foi triturada pela máquina política de Kobicha. Como Líder de Ginásio, tentou lutar contra os latifundiários, mas acabou se tornando refém, forçada a assinar decretos que prejudicavam os pequenos agricultores. Não suportando a culpa e a pressão psicológica, ela fugiu na calada da noite, deixando o caminho livre para Roxie (sua antiga mentora) assumir o caos.</w:t>
      </w:r>
    </w:p>
    <w:p>
      <w:pPr>
        <w:pStyle w:val="Normal"/>
        <w:rPr/>
      </w:pPr>
      <w:r>
        <w:rPr/>
        <w:t>Em Ga'Al, Ivy é citado(a) não só pelo cargo (Treinadora renegada / Fugitiva.),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Encontrar coragem para voltar a Kobicha e ajudar Roxie a derrubar a oligarquia, ou simplesmente desaparecer para sempre.</w:t>
      </w:r>
    </w:p>
    <w:p>
      <w:pPr>
        <w:pStyle w:val="Normal"/>
        <w:rPr/>
      </w:pPr>
      <w:r>
        <w:rPr>
          <w:b/>
        </w:rPr>
        <w:t>Estado Atual:</w:t>
      </w:r>
    </w:p>
    <w:p>
      <w:pPr>
        <w:pStyle w:val="Normal"/>
        <w:rPr/>
      </w:pPr>
      <w:r>
        <w:rPr/>
        <w:t>Desconhecido</w:t>
      </w:r>
    </w:p>
    <w:p>
      <w:pPr>
        <w:pStyle w:val="Normal"/>
        <w:rPr/>
      </w:pPr>
      <w:r>
        <w:rPr/>
        <w:t>————————————————————————</w:t>
      </w:r>
    </w:p>
    <w:p>
      <w:pPr>
        <w:pStyle w:val="Heading2"/>
        <w:rPr/>
      </w:pPr>
      <w:r>
        <w:rPr/>
        <w:t>Jacquin</w:t>
      </w:r>
    </w:p>
    <w:p>
      <w:pPr>
        <w:pStyle w:val="Normal"/>
        <w:rPr/>
      </w:pPr>
      <w:r>
        <w:rPr>
          <w:b/>
        </w:rPr>
        <w:t xml:space="preserve">Status: </w:t>
      </w:r>
      <w:r>
        <w:rPr/>
        <w:t>Vivo(a)</w:t>
      </w:r>
    </w:p>
    <w:p>
      <w:pPr>
        <w:pStyle w:val="Normal"/>
        <w:rPr/>
      </w:pPr>
      <w:r>
        <w:rPr>
          <w:b/>
        </w:rPr>
        <w:t xml:space="preserve">Idade: </w:t>
      </w:r>
      <w:r>
        <w:rPr/>
        <w:t>21</w:t>
      </w:r>
    </w:p>
    <w:p>
      <w:pPr>
        <w:pStyle w:val="Normal"/>
        <w:rPr/>
      </w:pPr>
      <w:r>
        <w:rPr>
          <w:b/>
        </w:rPr>
        <w:t xml:space="preserve">Local de Origem: </w:t>
      </w:r>
      <w:r>
        <w:rPr/>
        <w:t>Ga'Al</w:t>
      </w:r>
    </w:p>
    <w:p>
      <w:pPr>
        <w:pStyle w:val="Normal"/>
        <w:rPr/>
      </w:pPr>
      <w:r>
        <w:rPr>
          <w:b/>
        </w:rPr>
        <w:t xml:space="preserve">Ocupação Atual: </w:t>
      </w:r>
      <w:r>
        <w:rPr/>
        <w:t>Estudante da PokeTec / Treinador em recomeço.</w:t>
      </w:r>
    </w:p>
    <w:p>
      <w:pPr>
        <w:pStyle w:val="Normal"/>
        <w:rPr/>
      </w:pPr>
      <w:r>
        <w:rPr>
          <w:b/>
        </w:rPr>
        <w:t xml:space="preserve">Pokémons Conhecidos: </w:t>
      </w:r>
      <w:r>
        <w:rPr/>
        <w:t>Kingler, Vulpix, Mightyena</w:t>
      </w:r>
    </w:p>
    <w:p>
      <w:pPr>
        <w:pStyle w:val="Normal"/>
        <w:rPr/>
      </w:pPr>
      <w:r>
        <w:rPr/>
      </w:r>
    </w:p>
    <w:p>
      <w:pPr>
        <w:pStyle w:val="Normal"/>
        <w:rPr/>
      </w:pPr>
      <w:r>
        <w:rPr>
          <w:b/>
        </w:rPr>
        <w:t>Histórico:</w:t>
      </w:r>
    </w:p>
    <w:p>
      <w:pPr>
        <w:pStyle w:val="Normal"/>
        <w:rPr/>
      </w:pPr>
      <w:r>
        <w:rPr/>
        <w:t>Jacquin se formou na PokeTec ao lado de James Hiborn — amizade construída entre treinos, laboratório e o hábito de levar Pokémon feridos ao Centro de Pesquisas de Obsidian. Quando o local foi atacado (e parte do que havia ali foi destruída), Jacquin perdeu o chão. Afastou-se das batalhas e passou a tratar o próprio talento como culpa. Anos depois, no torneio de Gamborre, ver James lutando reacendeu algo que ele acreditava ter perdido: não a vontade de vencer, mas de compreender. Desde então, tem tentado conciliar treino e ciência, procurando respostas que ajudem a região a sobreviver sem repetir os mesmos erros.</w:t>
      </w:r>
    </w:p>
    <w:p>
      <w:pPr>
        <w:pStyle w:val="Normal"/>
        <w:rPr/>
      </w:pPr>
      <w:r>
        <w:rPr/>
        <w:t>Em Ga'Al, Jacquin é citado(a) não só pelo cargo (Estudante da PokeTec / Treinador em recomeço.),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Tornar-se pesquisador reconhecido e desenvolver métodos de recuperação para Pokémon e pessoas afetados pela violência recente.</w:t>
      </w:r>
    </w:p>
    <w:p>
      <w:pPr>
        <w:pStyle w:val="Normal"/>
        <w:rPr/>
      </w:pPr>
      <w:r>
        <w:rPr>
          <w:b/>
        </w:rPr>
        <w:t>Estado Atual:</w:t>
      </w:r>
    </w:p>
    <w:p>
      <w:pPr>
        <w:pStyle w:val="Normal"/>
        <w:rPr/>
      </w:pPr>
      <w:r>
        <w:rPr/>
        <w:t>Entre Obsidian e Turquesa, alternando estudo e viagens curtas.</w:t>
      </w:r>
    </w:p>
    <w:p>
      <w:pPr>
        <w:pStyle w:val="Normal"/>
        <w:rPr/>
      </w:pPr>
      <w:r>
        <w:rPr/>
        <w:t>————————————————————————</w:t>
      </w:r>
    </w:p>
    <w:p>
      <w:pPr>
        <w:pStyle w:val="Heading2"/>
        <w:rPr/>
      </w:pPr>
      <w:r>
        <w:rPr/>
        <w:t>Jin</w:t>
      </w:r>
    </w:p>
    <w:p>
      <w:pPr>
        <w:pStyle w:val="Normal"/>
        <w:rPr/>
      </w:pPr>
      <w:r>
        <w:rPr>
          <w:b/>
        </w:rPr>
        <w:t xml:space="preserve">Status: </w:t>
      </w:r>
      <w:r>
        <w:rPr/>
        <w:t>Desaparecido(a) / situação incerta</w:t>
      </w:r>
    </w:p>
    <w:p>
      <w:pPr>
        <w:pStyle w:val="Normal"/>
        <w:rPr/>
      </w:pPr>
      <w:r>
        <w:rPr>
          <w:b/>
        </w:rPr>
        <w:t xml:space="preserve">Idade: </w:t>
      </w:r>
      <w:r>
        <w:rPr/>
        <w:t>34</w:t>
      </w:r>
    </w:p>
    <w:p>
      <w:pPr>
        <w:pStyle w:val="Normal"/>
        <w:rPr/>
      </w:pPr>
      <w:r>
        <w:rPr>
          <w:b/>
        </w:rPr>
        <w:t xml:space="preserve">Local de Origem: </w:t>
      </w:r>
      <w:r>
        <w:rPr/>
        <w:t>Hoen</w:t>
      </w:r>
    </w:p>
    <w:p>
      <w:pPr>
        <w:pStyle w:val="Normal"/>
        <w:rPr/>
      </w:pPr>
      <w:r>
        <w:rPr>
          <w:b/>
        </w:rPr>
        <w:t xml:space="preserve">Ocupação Atual: </w:t>
      </w:r>
      <w:r>
        <w:rPr/>
        <w:t>Detetive em formação, veio para região de Ga'Al a trabalho.</w:t>
      </w:r>
    </w:p>
    <w:p>
      <w:pPr>
        <w:pStyle w:val="Normal"/>
        <w:rPr/>
      </w:pPr>
      <w:r>
        <w:rPr>
          <w:b/>
        </w:rPr>
        <w:t xml:space="preserve">Pokémons Conhecidos: </w:t>
      </w:r>
      <w:r>
        <w:rPr/>
        <w:t>Spheal, Swinub, Venonat</w:t>
      </w:r>
    </w:p>
    <w:p>
      <w:pPr>
        <w:pStyle w:val="Normal"/>
        <w:rPr/>
      </w:pPr>
      <w:r>
        <w:rPr/>
      </w:r>
    </w:p>
    <w:p>
      <w:pPr>
        <w:pStyle w:val="Normal"/>
        <w:rPr/>
      </w:pPr>
      <w:r>
        <w:rPr>
          <w:b/>
        </w:rPr>
        <w:t>Histórico:</w:t>
      </w:r>
    </w:p>
    <w:p>
      <w:pPr>
        <w:pStyle w:val="Normal"/>
        <w:rPr/>
      </w:pPr>
      <w:r>
        <w:rPr/>
        <w:t>Vindo de Hoenn, Jin chegou a Ga'Al com a mentalidade de quem investiga primeiro e luta depois. Em vez de seguir a rota clássica de insígnias, ele se apresenta como detetive em formação — alguém que observa os ruídos do sistema: registros de Trainer ID que não batem, desaparecimentos que viram ‘boatos’ e coincidências que se repetem demais.</w:t>
      </w:r>
    </w:p>
    <w:p>
      <w:pPr>
        <w:pStyle w:val="Normal"/>
        <w:rPr/>
      </w:pPr>
      <w:r>
        <w:rPr/>
        <w:t>Na prática, Jin circula entre centros urbanos e trilhas periféricas fazendo perguntas que muita gente prefere não ouvir. A região o tolera porque precisa dele; a região o teme porque ele também precisa de respostas. Seus Pokémon não são um exército, mas um kit de sobrevivência: presença discreta, capacidade de rastreio e resistência ao inesperado.</w:t>
      </w:r>
    </w:p>
    <w:p>
      <w:pPr>
        <w:pStyle w:val="Normal"/>
        <w:rPr/>
      </w:pPr>
      <w:r>
        <w:rPr>
          <w:b/>
        </w:rPr>
        <w:t>Rumores e versões:</w:t>
      </w:r>
    </w:p>
    <w:p>
      <w:pPr>
        <w:pStyle w:val="Normal"/>
        <w:rPr/>
      </w:pPr>
      <w:r>
        <w:rPr/>
        <w:t>—</w:t>
      </w:r>
    </w:p>
    <w:p>
      <w:pPr>
        <w:pStyle w:val="Normal"/>
        <w:rPr/>
      </w:pPr>
      <w:r>
        <w:rPr>
          <w:b/>
        </w:rPr>
        <w:t>Objetivos:</w:t>
      </w:r>
    </w:p>
    <w:p>
      <w:pPr>
        <w:pStyle w:val="Normal"/>
        <w:rPr/>
      </w:pPr>
      <w:r>
        <w:rPr/>
        <w:t>Encontrar padrões e responsáveis por crimes que o caos recente tentou normalizar.</w:t>
      </w:r>
    </w:p>
    <w:p>
      <w:pPr>
        <w:pStyle w:val="Normal"/>
        <w:rPr/>
      </w:pPr>
      <w:r>
        <w:rPr>
          <w:b/>
        </w:rPr>
        <w:t>Estado Atual:</w:t>
      </w:r>
    </w:p>
    <w:p>
      <w:pPr>
        <w:pStyle w:val="Normal"/>
        <w:rPr/>
      </w:pPr>
      <w:r>
        <w:rPr/>
        <w:t>Desconhecido</w:t>
      </w:r>
    </w:p>
    <w:p>
      <w:pPr>
        <w:pStyle w:val="Normal"/>
        <w:rPr/>
      </w:pPr>
      <w:r>
        <w:rPr/>
        <w:t>————————————————————————</w:t>
      </w:r>
    </w:p>
    <w:p>
      <w:pPr>
        <w:pStyle w:val="Heading2"/>
        <w:rPr/>
      </w:pPr>
      <w:r>
        <w:rPr/>
        <w:t>John Ignis (O Conde)</w:t>
      </w:r>
    </w:p>
    <w:p>
      <w:pPr>
        <w:pStyle w:val="Normal"/>
        <w:rPr/>
      </w:pPr>
      <w:r>
        <w:rPr>
          <w:b/>
        </w:rPr>
        <w:t xml:space="preserve">Status: </w:t>
      </w:r>
      <w:r>
        <w:rPr/>
        <w:t>Vivo(a)</w:t>
      </w:r>
    </w:p>
    <w:p>
      <w:pPr>
        <w:pStyle w:val="Normal"/>
        <w:rPr/>
      </w:pPr>
      <w:r>
        <w:rPr>
          <w:b/>
        </w:rPr>
        <w:t xml:space="preserve">Idade: </w:t>
      </w:r>
      <w:r>
        <w:rPr/>
        <w:t>46</w:t>
      </w:r>
    </w:p>
    <w:p>
      <w:pPr>
        <w:pStyle w:val="Normal"/>
        <w:rPr/>
      </w:pPr>
      <w:r>
        <w:rPr>
          <w:b/>
        </w:rPr>
        <w:t xml:space="preserve">Local de Origem: </w:t>
      </w:r>
      <w:r>
        <w:rPr/>
        <w:t>Ga'Al</w:t>
      </w:r>
    </w:p>
    <w:p>
      <w:pPr>
        <w:pStyle w:val="Normal"/>
        <w:rPr/>
      </w:pPr>
      <w:r>
        <w:rPr>
          <w:b/>
        </w:rPr>
        <w:t xml:space="preserve">Ocupação Atual: </w:t>
      </w:r>
      <w:r>
        <w:rPr/>
        <w:t>Elite dos 4.</w:t>
      </w:r>
    </w:p>
    <w:p>
      <w:pPr>
        <w:pStyle w:val="Normal"/>
        <w:rPr/>
      </w:pPr>
      <w:r>
        <w:rPr>
          <w:b/>
        </w:rPr>
        <w:t xml:space="preserve">Pokémons Conhecidos: </w:t>
      </w:r>
      <w:r>
        <w:rPr/>
        <w:t>Charizard, Camerupt</w:t>
      </w:r>
    </w:p>
    <w:p>
      <w:pPr>
        <w:pStyle w:val="Normal"/>
        <w:rPr/>
      </w:pPr>
      <w:r>
        <w:rPr/>
      </w:r>
    </w:p>
    <w:p>
      <w:pPr>
        <w:pStyle w:val="Normal"/>
        <w:rPr/>
      </w:pPr>
      <w:r>
        <w:rPr>
          <w:b/>
        </w:rPr>
        <w:t>Histórico:</w:t>
      </w:r>
    </w:p>
    <w:p>
      <w:pPr>
        <w:pStyle w:val="Normal"/>
        <w:rPr/>
      </w:pPr>
      <w:r>
        <w:rPr/>
        <w:t>Conhecido como "Conde" devido à sua aparência natural de pele pálida, cabelos prateados e olhos vermelhos, John é a voz da prudência radical na Liga. Diferente de Mike, ele não vê a Liga como a salvação econômica, mas como uma distração perigosa. Sua filosofia é pragmática: "não se troca a roda com o carro andando". Ele acredita que o caos atual (Demônios, Team Keneze, refugiados) exige uma pausa total na Temporada da Liga. Os recursos gastos em torneios deveriam ser desviados para reestruturar a polícia, treinar as forças de segurança e organizar os ginásios como bastiões de defesa, não de esporte. Ele não é contra batalhas, mas contra a frivolidade em tempos de guerra. Junto a Ash impediu que o caos se espalhasse pela cidade de Obsidian, no ataque da Team Keneze a cidade.</w:t>
      </w:r>
    </w:p>
    <w:p>
      <w:pPr>
        <w:pStyle w:val="Normal"/>
        <w:rPr/>
      </w:pPr>
      <w:r>
        <w:rPr/>
        <w:t>Em Ga'Al, John é citado(a) não só pelo cargo (Elite dos 4.),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Junin (Robert Junior)</w:t>
      </w:r>
    </w:p>
    <w:p>
      <w:pPr>
        <w:pStyle w:val="Normal"/>
        <w:rPr/>
      </w:pPr>
      <w:r>
        <w:rPr>
          <w:b/>
        </w:rPr>
        <w:t xml:space="preserve">Status: </w:t>
      </w:r>
      <w:r>
        <w:rPr/>
        <w:t>Vivo(a)</w:t>
      </w:r>
    </w:p>
    <w:p>
      <w:pPr>
        <w:pStyle w:val="Normal"/>
        <w:rPr/>
      </w:pPr>
      <w:r>
        <w:rPr>
          <w:b/>
        </w:rPr>
        <w:t xml:space="preserve">Idade: </w:t>
      </w:r>
      <w:r>
        <w:rPr/>
        <w:t>20</w:t>
      </w:r>
    </w:p>
    <w:p>
      <w:pPr>
        <w:pStyle w:val="Normal"/>
        <w:rPr/>
      </w:pPr>
      <w:r>
        <w:rPr>
          <w:b/>
        </w:rPr>
        <w:t xml:space="preserve">Local de Origem: </w:t>
      </w:r>
      <w:r>
        <w:rPr/>
        <w:t>Sinnoh</w:t>
      </w:r>
    </w:p>
    <w:p>
      <w:pPr>
        <w:pStyle w:val="Normal"/>
        <w:rPr/>
      </w:pPr>
      <w:r>
        <w:rPr>
          <w:b/>
        </w:rPr>
        <w:t xml:space="preserve">Ocupação Atual: </w:t>
      </w:r>
      <w:r>
        <w:rPr/>
        <w:t>Top 128 de Sinnoh / Estrategista.</w:t>
      </w:r>
    </w:p>
    <w:p>
      <w:pPr>
        <w:pStyle w:val="Normal"/>
        <w:rPr/>
      </w:pPr>
      <w:r>
        <w:rPr>
          <w:b/>
        </w:rPr>
        <w:t xml:space="preserve">Pokémons Conhecidos: </w:t>
      </w:r>
      <w:r>
        <w:rPr/>
        <w:t>Butterfree (Shiny), Roserade, Gastrodon. (Floatzel - Roubado/Resgatado)</w:t>
      </w:r>
    </w:p>
    <w:p>
      <w:pPr>
        <w:pStyle w:val="Normal"/>
        <w:rPr/>
      </w:pPr>
      <w:r>
        <w:rPr/>
      </w:r>
    </w:p>
    <w:p>
      <w:pPr>
        <w:pStyle w:val="Normal"/>
        <w:rPr/>
      </w:pPr>
      <w:r>
        <w:rPr>
          <w:b/>
        </w:rPr>
        <w:t>Histórico:</w:t>
      </w:r>
    </w:p>
    <w:p>
      <w:pPr>
        <w:pStyle w:val="Normal"/>
        <w:rPr/>
      </w:pPr>
      <w:r>
        <w:rPr/>
        <w:t>Junin chegou a Ga'Al como parte da leva de treinadores convidados por Mike Aqua para revitalizar a imagem da região. Com sua aparência esguia e óculos fundo de garrafa, muitos o subestimaram, mas ele provou ser um estrategista brilhante. Sua jornada sofreu um golpe devastador quando o "Caçador" (Ricardo) o atacou e levou seu Floatzel — seu parceiro mais forte e confiável. Sem saber que o roubo era, na verdade, uma proteção contra a marca de Ezenek, Junin ficou psicologicamente abalado, sentindo-se vulnerável em uma região hostil. Ele passou meses tentando compensar a falta de força bruta com táticas de guerrilha e suporte, tornando-se um especialista em sobrevivência. Graças a Logan conseguiu se recuperar.</w:t>
      </w:r>
    </w:p>
    <w:p>
      <w:pPr>
        <w:pStyle w:val="Normal"/>
        <w:rPr/>
      </w:pPr>
      <w:r>
        <w:rPr/>
        <w:t>Em Ga'Al, Junin é citado(a) não só pelo cargo (Top 128 de Sinnoh / Estrategista.),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Kevin</w:t>
      </w:r>
    </w:p>
    <w:p>
      <w:pPr>
        <w:pStyle w:val="Normal"/>
        <w:rPr/>
      </w:pPr>
      <w:r>
        <w:rPr>
          <w:b/>
        </w:rPr>
        <w:t xml:space="preserve">Status: </w:t>
      </w:r>
      <w:r>
        <w:rPr/>
        <w:t>Desaparecido(a) / situação incerta</w:t>
      </w:r>
    </w:p>
    <w:p>
      <w:pPr>
        <w:pStyle w:val="Normal"/>
        <w:rPr/>
      </w:pPr>
      <w:r>
        <w:rPr>
          <w:b/>
        </w:rPr>
        <w:t xml:space="preserve">Idade: </w:t>
      </w:r>
      <w:r>
        <w:rPr/>
        <w:t>54</w:t>
      </w:r>
    </w:p>
    <w:p>
      <w:pPr>
        <w:pStyle w:val="Normal"/>
        <w:rPr/>
      </w:pPr>
      <w:r>
        <w:rPr>
          <w:b/>
        </w:rPr>
        <w:t xml:space="preserve">Local de Origem: </w:t>
      </w:r>
      <w:r>
        <w:rPr/>
        <w:t>Kanto</w:t>
      </w:r>
    </w:p>
    <w:p>
      <w:pPr>
        <w:pStyle w:val="Normal"/>
        <w:rPr/>
      </w:pPr>
      <w:r>
        <w:rPr>
          <w:b/>
        </w:rPr>
        <w:t xml:space="preserve">Ocupação Atual: </w:t>
      </w:r>
      <w:r>
        <w:rPr/>
        <w:t>Líder de Ginásio de Jade (Desaparecido).</w:t>
      </w:r>
    </w:p>
    <w:p>
      <w:pPr>
        <w:pStyle w:val="Normal"/>
        <w:rPr/>
      </w:pPr>
      <w:r>
        <w:rPr>
          <w:b/>
        </w:rPr>
        <w:t xml:space="preserve">Pokémons Conhecidos: </w:t>
      </w:r>
      <w:r>
        <w:rPr/>
        <w:t>Froslass, Abomasnow, Cloyster</w:t>
      </w:r>
    </w:p>
    <w:p>
      <w:pPr>
        <w:pStyle w:val="Normal"/>
        <w:rPr/>
      </w:pPr>
      <w:r>
        <w:rPr/>
      </w:r>
    </w:p>
    <w:p>
      <w:pPr>
        <w:pStyle w:val="Normal"/>
        <w:rPr/>
      </w:pPr>
      <w:r>
        <w:rPr>
          <w:b/>
        </w:rPr>
        <w:t>Histórico:</w:t>
      </w:r>
    </w:p>
    <w:p>
      <w:pPr>
        <w:pStyle w:val="Normal"/>
        <w:rPr/>
      </w:pPr>
      <w:r>
        <w:rPr/>
        <w:t>Filho da Elite 4 Lorelei, Kevin veio a Ga'Al com o peso de superar o legado da mãe. Tornou-se um líder sólido em Jade, focado em pesquisas de criogenia. No entanto, sua verdadeira natureza foi revelada durante a tragédia da Avalanche Vermelha. Enquanto a cidade era soterrada, Kevin não lutou para salvar os habitantes; ele usou seu conhecimento para se refugiar e salvar a si mesmo, deixando a população perecer sob a neve e a terra. Seu ginásio, mantido a -50ºC, tornou-se um mausoléu frio. Sua pesquisa em criogenia, antes vista como científica, revelou-se uma obsessão mórbida em preservar corpos pós-morte — algo que agora levanta suspeitas terríveis dada a natureza dos "demônios" da região. Desapareceu logo após a queda da Team Keneze.</w:t>
      </w:r>
    </w:p>
    <w:p>
      <w:pPr>
        <w:pStyle w:val="Normal"/>
        <w:rPr/>
      </w:pPr>
      <w:r>
        <w:rPr/>
        <w:t>Em Ga'Al, Kevin é citado(a) não só pelo cargo (Líder de Ginásio de Jade (Desaparecido).),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Lance</w:t>
      </w:r>
    </w:p>
    <w:p>
      <w:pPr>
        <w:pStyle w:val="Normal"/>
        <w:rPr/>
      </w:pPr>
      <w:r>
        <w:rPr>
          <w:b/>
        </w:rPr>
        <w:t xml:space="preserve">Status: </w:t>
      </w:r>
      <w:r>
        <w:rPr/>
        <w:t>Vivo(a)</w:t>
      </w:r>
    </w:p>
    <w:p>
      <w:pPr>
        <w:pStyle w:val="Normal"/>
        <w:rPr/>
      </w:pPr>
      <w:r>
        <w:rPr>
          <w:b/>
        </w:rPr>
        <w:t xml:space="preserve">Idade: </w:t>
      </w:r>
      <w:r>
        <w:rPr/>
        <w:t>52</w:t>
      </w:r>
    </w:p>
    <w:p>
      <w:pPr>
        <w:pStyle w:val="Normal"/>
        <w:rPr/>
      </w:pPr>
      <w:r>
        <w:rPr>
          <w:b/>
        </w:rPr>
        <w:t xml:space="preserve">Local de Origem: </w:t>
      </w:r>
      <w:r>
        <w:rPr/>
        <w:t>Kanto</w:t>
      </w:r>
    </w:p>
    <w:p>
      <w:pPr>
        <w:pStyle w:val="Normal"/>
        <w:rPr/>
      </w:pPr>
      <w:r>
        <w:rPr>
          <w:b/>
        </w:rPr>
        <w:t xml:space="preserve">Ocupação Atual: </w:t>
      </w:r>
      <w:r>
        <w:rPr/>
        <w:t>Ex-Campeão, Membro da Liga Pokémon (Afastado).</w:t>
      </w:r>
    </w:p>
    <w:p>
      <w:pPr>
        <w:pStyle w:val="Normal"/>
        <w:rPr/>
      </w:pPr>
      <w:r>
        <w:rPr>
          <w:b/>
        </w:rPr>
        <w:t xml:space="preserve">Pokémons Conhecidos: </w:t>
      </w:r>
      <w:r>
        <w:rPr/>
        <w:t>Dragonite x3, Salamence, Garchomp x2</w:t>
      </w:r>
    </w:p>
    <w:p>
      <w:pPr>
        <w:pStyle w:val="Normal"/>
        <w:rPr/>
      </w:pPr>
      <w:r>
        <w:rPr/>
      </w:r>
    </w:p>
    <w:p>
      <w:pPr>
        <w:pStyle w:val="Normal"/>
        <w:rPr/>
      </w:pPr>
      <w:r>
        <w:rPr>
          <w:b/>
        </w:rPr>
        <w:t>Histórico:</w:t>
      </w:r>
    </w:p>
    <w:p>
      <w:pPr>
        <w:pStyle w:val="Normal"/>
        <w:rPr/>
      </w:pPr>
      <w:r>
        <w:rPr/>
        <w:t>Lance passou anos tentando caçar o infame "Caçador" (Ricardo), sempre falhando. Quando Mike Aqua convidou treinadores estrangeiros, o Ginásio de Stenio tornou-se um foco de Pokémon fortes, atraindo a atenção do Caçador, que atacou o Centro Pokémon de Obsidian. Mais tarde, quando o General Delta (Team Keneze) atacou o mesmo local, o pesquisador Ralf Jones pediu ajuda a Lance. Lance travou uma batalha colossal contra o Caçador em meio ao caos, terminando em um impasse. Como agradecimento pela ajuda de Ralf, Lance enviou-lhe um Gastly. Tragicamente, este Gastly possuía a "Marca" da Team Keneze, o que atraiu um Demônio para a região de Dainise, resultando na morte de Ralf Jones. Devastado pela culpa, Lance se retirou dos conflitos de Ga'Al. Somente após a queda do Caçador e a revelação de suas verdadeiras intenções (proteger os Pokémon de Ezenek) é que Lance agiu para recuperar seus Pokémon, que estavam seguros no Bunker secreto de Alfonso e Stenio.</w:t>
      </w:r>
    </w:p>
    <w:p>
      <w:pPr>
        <w:pStyle w:val="Normal"/>
        <w:rPr/>
      </w:pPr>
      <w:r>
        <w:rPr/>
        <w:t>Em Ga'Al, Lance é citado(a) não só pelo cargo (Ex-Campeão, Membro da Liga Pokémon (Afastado).),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Larry</w:t>
      </w:r>
    </w:p>
    <w:p>
      <w:pPr>
        <w:pStyle w:val="Normal"/>
        <w:rPr/>
      </w:pPr>
      <w:r>
        <w:rPr>
          <w:b/>
        </w:rPr>
        <w:t xml:space="preserve">Status: </w:t>
      </w:r>
      <w:r>
        <w:rPr/>
        <w:t>Vivo(a)</w:t>
      </w:r>
    </w:p>
    <w:p>
      <w:pPr>
        <w:pStyle w:val="Normal"/>
        <w:rPr/>
      </w:pPr>
      <w:r>
        <w:rPr>
          <w:b/>
        </w:rPr>
        <w:t xml:space="preserve">Idade: </w:t>
      </w:r>
      <w:r>
        <w:rPr/>
        <w:t>34</w:t>
      </w:r>
    </w:p>
    <w:p>
      <w:pPr>
        <w:pStyle w:val="Normal"/>
        <w:rPr/>
      </w:pPr>
      <w:r>
        <w:rPr>
          <w:b/>
        </w:rPr>
        <w:t xml:space="preserve">Local de Origem: </w:t>
      </w:r>
      <w:r>
        <w:rPr/>
        <w:t>Kanto</w:t>
      </w:r>
    </w:p>
    <w:p>
      <w:pPr>
        <w:pStyle w:val="Normal"/>
        <w:rPr/>
      </w:pPr>
      <w:r>
        <w:rPr>
          <w:b/>
        </w:rPr>
        <w:t xml:space="preserve">Ocupação Atual: </w:t>
      </w:r>
      <w:r>
        <w:rPr/>
        <w:t>—</w:t>
      </w:r>
    </w:p>
    <w:p>
      <w:pPr>
        <w:pStyle w:val="Normal"/>
        <w:rPr/>
      </w:pPr>
      <w:r>
        <w:rPr>
          <w:b/>
        </w:rPr>
        <w:t xml:space="preserve">Pokémons Conhecidos: </w:t>
      </w:r>
      <w:r>
        <w:rPr/>
        <w:t>Nidoking, Shiny Lapras, Zoroark, Ninetales (raro), Sudowoodoo, Girafarig</w:t>
      </w:r>
    </w:p>
    <w:p>
      <w:pPr>
        <w:pStyle w:val="Normal"/>
        <w:rPr/>
      </w:pPr>
      <w:r>
        <w:rPr/>
      </w:r>
    </w:p>
    <w:p>
      <w:pPr>
        <w:pStyle w:val="Normal"/>
        <w:rPr/>
      </w:pPr>
      <w:r>
        <w:rPr>
          <w:b/>
        </w:rPr>
        <w:t>Histórico:</w:t>
      </w:r>
    </w:p>
    <w:p>
      <w:pPr>
        <w:pStyle w:val="Normal"/>
        <w:rPr/>
      </w:pPr>
      <w:r>
        <w:rPr/>
        <w:t>Top 32 de Kanto, Larry chegou a Ga'Al com a postura de quem já viu ligas e títulos de perto — mas aqui, prestígio não compra segurança. Ele veste a jaqueta de classificação como quem segura uma identidade, tentando convencer a si mesmo de que ainda está no caminho certo.</w:t>
      </w:r>
    </w:p>
    <w:p>
      <w:pPr>
        <w:pStyle w:val="Normal"/>
        <w:rPr/>
      </w:pPr>
      <w:r>
        <w:rPr/>
        <w:t>Em Chifre de Ga'Al, Larry busca os pontos necessários para a Liga como se isso fosse um contrato com o futuro. O problema é que Ga'Al não respeita contratos: histórias de roubo, marcas e criaturas fora do catálogo circulam em cada estalagem. Larry diz que veio por mérito; os locais apostam que veio por teimosia.</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Letícia</w:t>
      </w:r>
    </w:p>
    <w:p>
      <w:pPr>
        <w:pStyle w:val="Normal"/>
        <w:rPr/>
      </w:pPr>
      <w:r>
        <w:rPr>
          <w:b/>
        </w:rPr>
        <w:t xml:space="preserve">Status: </w:t>
      </w:r>
      <w:r>
        <w:rPr/>
        <w:t>Vivo(a)</w:t>
      </w:r>
    </w:p>
    <w:p>
      <w:pPr>
        <w:pStyle w:val="Normal"/>
        <w:rPr/>
      </w:pPr>
      <w:r>
        <w:rPr>
          <w:b/>
        </w:rPr>
        <w:t xml:space="preserve">Idade: </w:t>
      </w:r>
      <w:r>
        <w:rPr/>
        <w:t>21</w:t>
      </w:r>
    </w:p>
    <w:p>
      <w:pPr>
        <w:pStyle w:val="Normal"/>
        <w:rPr/>
      </w:pPr>
      <w:r>
        <w:rPr>
          <w:b/>
        </w:rPr>
        <w:t xml:space="preserve">Local de Origem: </w:t>
      </w:r>
      <w:r>
        <w:rPr/>
        <w:t>Celeste (Refugiada em Ga'Al)</w:t>
      </w:r>
    </w:p>
    <w:p>
      <w:pPr>
        <w:pStyle w:val="Normal"/>
        <w:rPr/>
      </w:pPr>
      <w:r>
        <w:rPr>
          <w:b/>
        </w:rPr>
        <w:t xml:space="preserve">Ocupação Atual: </w:t>
      </w:r>
      <w:r>
        <w:rPr/>
        <w:t>Assistente de Laboratório / Treinadora.</w:t>
      </w:r>
    </w:p>
    <w:p>
      <w:pPr>
        <w:pStyle w:val="Normal"/>
        <w:rPr/>
      </w:pPr>
      <w:r>
        <w:rPr>
          <w:b/>
        </w:rPr>
        <w:t xml:space="preserve">Pokémons Conhecidos: </w:t>
      </w:r>
      <w:r>
        <w:rPr/>
        <w:t>Purrloin, Marill, Geodude</w:t>
      </w:r>
    </w:p>
    <w:p>
      <w:pPr>
        <w:pStyle w:val="Normal"/>
        <w:rPr/>
      </w:pPr>
      <w:r>
        <w:rPr/>
      </w:r>
    </w:p>
    <w:p>
      <w:pPr>
        <w:pStyle w:val="Normal"/>
        <w:rPr/>
      </w:pPr>
      <w:r>
        <w:rPr>
          <w:b/>
        </w:rPr>
        <w:t>Histórico:</w:t>
      </w:r>
    </w:p>
    <w:p>
      <w:pPr>
        <w:pStyle w:val="Normal"/>
        <w:rPr/>
      </w:pPr>
      <w:r>
        <w:rPr/>
        <w:t>Uma das poucas testemunhas oculares da Queda de Celeste. Ela viu o apocalipse chegar na forma de uma criatura alada colossal que derrubava prédios como dominós. Letícia sobreviveu apenas porque era uma moradora de rua e estava no chão, enquanto a elite nos arranha-céus e os treinadores que voaram para combater a ameaça foram estraçalhados em uma chuva de penas, sangue e membros. Ela assistiu horrorizada enquanto os sobreviventes ao seu redor desenvolviam a "Marca da Team Keneze" na pele — estigmas que atraíam Demônios. Por um milagre genético ou sorte, Letícia nunca desenvolveu a marca. Ela escondeu sua origem por anos, temendo o preconceito contra os "amaldiçoados de Celeste", até que a Dra. Tulsi a convenceu de que sua sobrevivência e "pureza" eram sua maior força, não sua vergonha.</w:t>
      </w:r>
    </w:p>
    <w:p>
      <w:pPr>
        <w:pStyle w:val="Normal"/>
        <w:rPr/>
      </w:pPr>
      <w:r>
        <w:rPr/>
        <w:t>Em Ga'Al, Letícia é citado(a) não só pelo cargo (Assistente de Laboratório / Treinadora.),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Logan</w:t>
      </w:r>
    </w:p>
    <w:p>
      <w:pPr>
        <w:pStyle w:val="Normal"/>
        <w:rPr/>
      </w:pPr>
      <w:r>
        <w:rPr>
          <w:b/>
        </w:rPr>
        <w:t xml:space="preserve">Status: </w:t>
      </w:r>
      <w:r>
        <w:rPr/>
        <w:t>Desaparecido(a) / situação incerta</w:t>
      </w:r>
    </w:p>
    <w:p>
      <w:pPr>
        <w:pStyle w:val="Normal"/>
        <w:rPr/>
      </w:pPr>
      <w:r>
        <w:rPr>
          <w:b/>
        </w:rPr>
        <w:t xml:space="preserve">Idade: </w:t>
      </w:r>
      <w:r>
        <w:rPr/>
        <w:t>23</w:t>
      </w:r>
    </w:p>
    <w:p>
      <w:pPr>
        <w:pStyle w:val="Normal"/>
        <w:rPr/>
      </w:pPr>
      <w:r>
        <w:rPr>
          <w:b/>
        </w:rPr>
        <w:t xml:space="preserve">Local de Origem: </w:t>
      </w:r>
      <w:r>
        <w:rPr/>
        <w:t>Sinnoh</w:t>
      </w:r>
    </w:p>
    <w:p>
      <w:pPr>
        <w:pStyle w:val="Normal"/>
        <w:rPr/>
      </w:pPr>
      <w:r>
        <w:rPr>
          <w:b/>
        </w:rPr>
        <w:t xml:space="preserve">Ocupação Atual: </w:t>
      </w:r>
      <w:r>
        <w:rPr/>
        <w:t>Presidente da Associação de Batalhas / Portador da Aura.</w:t>
      </w:r>
    </w:p>
    <w:p>
      <w:pPr>
        <w:pStyle w:val="Normal"/>
        <w:rPr/>
      </w:pPr>
      <w:r>
        <w:rPr>
          <w:b/>
        </w:rPr>
        <w:t xml:space="preserve">Pokémons Conhecidos: </w:t>
      </w:r>
      <w:r>
        <w:rPr>
          <w:b w:val="false"/>
          <w:bCs w:val="false"/>
        </w:rPr>
        <w:t>Infernape</w:t>
      </w:r>
      <w:r>
        <w:rPr>
          <w:b w:val="false"/>
          <w:bCs w:val="false"/>
        </w:rPr>
        <w:t xml:space="preserve">, </w:t>
      </w:r>
      <w:r>
        <w:rPr>
          <w:rStyle w:val="Strong"/>
          <w:b w:val="false"/>
          <w:bCs w:val="false"/>
        </w:rPr>
        <w:t>Blastoise</w:t>
      </w:r>
      <w:r>
        <w:rPr>
          <w:b w:val="false"/>
          <w:bCs w:val="false"/>
        </w:rPr>
        <w:t xml:space="preserve"> , </w:t>
      </w:r>
      <w:r>
        <w:rPr>
          <w:rStyle w:val="Strong"/>
          <w:b w:val="false"/>
          <w:bCs w:val="false"/>
        </w:rPr>
        <w:t xml:space="preserve">Pikachu, Staraptor (Shiny) </w:t>
      </w:r>
    </w:p>
    <w:p>
      <w:pPr>
        <w:pStyle w:val="Normal"/>
        <w:rPr/>
      </w:pPr>
      <w:r>
        <w:rPr/>
      </w:r>
    </w:p>
    <w:p>
      <w:pPr>
        <w:pStyle w:val="Normal"/>
        <w:rPr/>
      </w:pPr>
      <w:r>
        <w:rPr>
          <w:b/>
        </w:rPr>
        <w:t>Histórico:</w:t>
      </w:r>
    </w:p>
    <w:p>
      <w:pPr>
        <w:pStyle w:val="BodyText"/>
        <w:spacing w:before="0" w:after="200"/>
        <w:rPr/>
      </w:pPr>
      <w:r>
        <w:rPr/>
        <w:t>Filho de Paul — o lendário e implacável rival de Ash — Logan Miller cresceu sob o peso de um nome que impunha cobrança constante, expectativas irreais e comparações inevitáveis. Desde cedo, aprendeu que força sem propósito conduz à ruína, e que vencer uma batalha não significa apenas subjugar um oponente, mas compreender profundamente o custo que toda luta impõe a quem a trava.</w:t>
      </w:r>
    </w:p>
    <w:p>
      <w:pPr>
        <w:pStyle w:val="BodyText"/>
        <w:spacing w:before="0" w:after="200"/>
        <w:rPr/>
      </w:pPr>
      <w:r>
        <w:rPr/>
        <w:t xml:space="preserve">Aos 27 anos, Logan já havia alcançado reconhecimento absoluto na região de Sinnoh, destacando-se não apenas como treinador de elite, mas como estrategista e líder nato. Ainda assim, foi somente ao abandonar sua terra natal e partir para a enigmática e hostil região de </w:t>
      </w:r>
      <w:r>
        <w:rPr>
          <w:rStyle w:val="Strong"/>
        </w:rPr>
        <w:t>Ga’Al</w:t>
      </w:r>
      <w:r>
        <w:rPr/>
        <w:t xml:space="preserve"> que seu verdadeiro amadurecimento teve início. Em um território onde a linha entre herói e monstro é tênue, Logan enfrentou perdas irreversíveis, decisões que não permitiam retorno e conflitos que deixaram marcas profundas — não apenas em seu corpo, mas em sua alma.</w:t>
      </w:r>
    </w:p>
    <w:p>
      <w:pPr>
        <w:pStyle w:val="BodyText"/>
        <w:spacing w:before="0" w:after="200"/>
        <w:rPr/>
      </w:pPr>
      <w:r>
        <w:rPr/>
        <w:t xml:space="preserve">Foi em Ga’Al que Logan se tornou um Herói, não por aclamação popular ou títulos concedidos, mas por sobreviver onde muitos falharam. Seu domínio da Aura nunca foi tratado como exibição de poder; para ele, trata-se de um fardo e de uma responsabilidade. Como </w:t>
      </w:r>
      <w:r>
        <w:rPr>
          <w:rStyle w:val="Strong"/>
        </w:rPr>
        <w:t>Guardião da Aura</w:t>
      </w:r>
      <w:r>
        <w:rPr/>
        <w:t>, Logan atua como elo entre humanos e Pokémon, acreditando que o verdadeiro equilíbrio só é alcançado quando ambos evoluem juntos — ou sucumbem juntos às consequências de seus atos.</w:t>
      </w:r>
    </w:p>
    <w:p>
      <w:pPr>
        <w:pStyle w:val="BodyText"/>
        <w:spacing w:before="0" w:after="200"/>
        <w:rPr/>
      </w:pPr>
      <w:r>
        <w:rPr/>
        <w:t xml:space="preserve">Atualmente, ocupa o cargo de </w:t>
      </w:r>
      <w:r>
        <w:rPr>
          <w:rStyle w:val="Strong"/>
        </w:rPr>
        <w:t>Presidente da Associação de Batalhas Pokémon</w:t>
      </w:r>
      <w:r>
        <w:rPr/>
        <w:t>, governando com pulso firme e visão estratégica. Seu objetivo não é apenas reorganizar estruturas ou restaurar tradições, mas transformar Ga’Al — a região que mais o feriu e, ao mesmo tempo, o moldou — em um território capaz de sustentar uma paz duradoura. Para isso, prepara uma nova geração de treinadores para um mundo onde batalhas não são travadas por glória, mas por sobrevivência, responsabilidade e significado.</w:t>
      </w:r>
    </w:p>
    <w:p>
      <w:pPr>
        <w:pStyle w:val="BodyText"/>
        <w:spacing w:before="0" w:after="200"/>
        <w:rPr/>
      </w:pPr>
      <w:r>
        <w:rPr/>
        <w:t>De expressão sempre pensativa e olhar esmeralda marcado por experiências que não podem ser esquecidas, Logan carrega o passado consigo sem se tornar prisioneiro dele. Sua presença impõe respeito; seu silêncio, autoridade.</w:t>
      </w:r>
    </w:p>
    <w:p>
      <w:pPr>
        <w:pStyle w:val="Normal"/>
        <w:rPr/>
      </w:pPr>
      <w:r>
        <w:rPr/>
      </w:r>
    </w:p>
    <w:p>
      <w:pPr>
        <w:pStyle w:val="Normal"/>
        <w:rPr/>
      </w:pPr>
      <w:r>
        <w:rPr>
          <w:b/>
        </w:rPr>
        <w:t>Rumores e versões:</w:t>
      </w:r>
    </w:p>
    <w:p>
      <w:pPr>
        <w:pStyle w:val="Normal"/>
        <w:rPr/>
      </w:pPr>
      <w:r>
        <w:rPr/>
        <w:t>—</w:t>
      </w:r>
    </w:p>
    <w:p>
      <w:pPr>
        <w:pStyle w:val="Normal"/>
        <w:rPr/>
      </w:pPr>
      <w:r>
        <w:rPr>
          <w:b/>
        </w:rPr>
        <w:t>Objetivos:</w:t>
      </w:r>
    </w:p>
    <w:p>
      <w:pPr>
        <w:pStyle w:val="Normal"/>
        <w:rPr/>
      </w:pPr>
      <w:r>
        <w:rPr/>
        <w:t>Reconstruir a credibilidade da Liga e manter a região unida o suficiente para sobreviver às próximas crises.</w:t>
      </w:r>
    </w:p>
    <w:p>
      <w:pPr>
        <w:pStyle w:val="Normal"/>
        <w:rPr/>
      </w:pPr>
      <w:r>
        <w:rPr>
          <w:b/>
        </w:rPr>
        <w:t>Estado Atual:</w:t>
      </w:r>
    </w:p>
    <w:p>
      <w:pPr>
        <w:pStyle w:val="Normal"/>
        <w:rPr/>
      </w:pPr>
      <w:r>
        <w:rPr/>
        <w:t>Ativo em Ga'Al, circulando entre sedes da Associação de Batalhas e frentes de reconstrução.</w:t>
      </w:r>
    </w:p>
    <w:p>
      <w:pPr>
        <w:pStyle w:val="Normal"/>
        <w:rPr/>
      </w:pPr>
      <w:r>
        <w:rPr/>
        <w:t>————————————————————————</w:t>
      </w:r>
    </w:p>
    <w:p>
      <w:pPr>
        <w:pStyle w:val="Heading2"/>
        <w:rPr/>
      </w:pPr>
      <w:r>
        <w:rPr/>
        <w:t>Lucas</w:t>
      </w:r>
    </w:p>
    <w:p>
      <w:pPr>
        <w:pStyle w:val="Normal"/>
        <w:rPr/>
      </w:pPr>
      <w:r>
        <w:rPr>
          <w:b/>
        </w:rPr>
        <w:t xml:space="preserve">Status: </w:t>
      </w:r>
      <w:r>
        <w:rPr/>
        <w:t>Vivo(a)</w:t>
      </w:r>
    </w:p>
    <w:p>
      <w:pPr>
        <w:pStyle w:val="Normal"/>
        <w:rPr/>
      </w:pPr>
      <w:r>
        <w:rPr>
          <w:b/>
        </w:rPr>
        <w:t xml:space="preserve">Idade: </w:t>
      </w:r>
      <w:r>
        <w:rPr/>
        <w:t>30</w:t>
      </w:r>
    </w:p>
    <w:p>
      <w:pPr>
        <w:pStyle w:val="Normal"/>
        <w:rPr/>
      </w:pPr>
      <w:r>
        <w:rPr>
          <w:b/>
        </w:rPr>
        <w:t xml:space="preserve">Local de Origem: </w:t>
      </w:r>
      <w:r>
        <w:rPr/>
        <w:t>Sinnoh</w:t>
      </w:r>
    </w:p>
    <w:p>
      <w:pPr>
        <w:pStyle w:val="Normal"/>
        <w:rPr/>
      </w:pPr>
      <w:r>
        <w:rPr>
          <w:b/>
        </w:rPr>
        <w:t xml:space="preserve">Ocupação Atual: </w:t>
      </w:r>
      <w:r>
        <w:rPr/>
        <w:t>Arqueólogo de Renome / Campeão de Sinnoh (Honorário/Ex).</w:t>
      </w:r>
    </w:p>
    <w:p>
      <w:pPr>
        <w:pStyle w:val="Normal"/>
        <w:rPr/>
      </w:pPr>
      <w:r>
        <w:rPr>
          <w:b/>
        </w:rPr>
        <w:t xml:space="preserve">Pokémons Conhecidos: </w:t>
      </w:r>
      <w:r>
        <w:rPr/>
        <w:t>Torterra, Magmortar, Electivire, Gallade</w:t>
      </w:r>
    </w:p>
    <w:p>
      <w:pPr>
        <w:pStyle w:val="Normal"/>
        <w:rPr/>
      </w:pPr>
      <w:r>
        <w:rPr/>
      </w:r>
    </w:p>
    <w:p>
      <w:pPr>
        <w:pStyle w:val="Normal"/>
        <w:rPr/>
      </w:pPr>
      <w:r>
        <w:rPr>
          <w:b/>
        </w:rPr>
        <w:t>Histórico:</w:t>
      </w:r>
    </w:p>
    <w:p>
      <w:pPr>
        <w:pStyle w:val="Normal"/>
        <w:rPr/>
      </w:pPr>
      <w:r>
        <w:rPr/>
        <w:t>Lucas é um viajante de Sinnoh cujo nome se misturou a histórias de portais, distorções e guerras que a maioria só conhece por manchetes. O mundo aprendeu a associá</w:t>
        <w:noBreakHyphen/>
        <w:t>lo à queda da Team Galactic — e, por tabela, ao contato direto com a dimensão distorcida que muitos chamam de domínio de Giratina.</w:t>
      </w:r>
    </w:p>
    <w:p>
      <w:pPr>
        <w:pStyle w:val="Normal"/>
        <w:rPr/>
      </w:pPr>
      <w:r>
        <w:rPr/>
        <w:t>Quando ouviu que Ga'Al falava de uma segunda dimensão controlada por Ezenek, Lucas veio por escolha própria: queria ver com os próprios olhos se eram o mesmo mito com nomes diferentes. Ele evita conclusões públicas, mas sua presença incomoda: para os céticos, ele é mais um ‘herói de fora’; para os devotos e os sobreviventes, é alguém que reconhece o cheiro de um culto antes que ele vire guerra.</w:t>
      </w:r>
    </w:p>
    <w:p>
      <w:pPr>
        <w:pStyle w:val="Normal"/>
        <w:rPr/>
      </w:pPr>
      <w:r>
        <w:rPr>
          <w:b/>
        </w:rPr>
        <w:t>Rumores e versões:</w:t>
      </w:r>
    </w:p>
    <w:p>
      <w:pPr>
        <w:pStyle w:val="Normal"/>
        <w:rPr/>
      </w:pPr>
      <w:r>
        <w:rPr/>
        <w:t>Alguns o descrevem como alguém que já enfrentou Giratina e saiu vivo — e que vê paralelos entre antigas lendas de Sinnoh e o que Ga'Al chama de Ezenek. Ele nunca confirma tudo.</w:t>
      </w:r>
    </w:p>
    <w:p>
      <w:pPr>
        <w:pStyle w:val="Normal"/>
        <w:rPr/>
      </w:pPr>
      <w:r>
        <w:rPr>
          <w:b/>
        </w:rPr>
        <w:t>Objetivos:</w:t>
      </w:r>
    </w:p>
    <w:p>
      <w:pPr>
        <w:pStyle w:val="Normal"/>
        <w:rPr/>
      </w:pPr>
      <w:r>
        <w:rPr/>
        <w:t>Investigar as ligações entre fenômenos dimensionais e o que ocorreu em Ga'Al.</w:t>
      </w:r>
    </w:p>
    <w:p>
      <w:pPr>
        <w:pStyle w:val="Normal"/>
        <w:rPr/>
      </w:pPr>
      <w:r>
        <w:rPr>
          <w:b/>
        </w:rPr>
        <w:t>Estado Atual:</w:t>
      </w:r>
    </w:p>
    <w:p>
      <w:pPr>
        <w:pStyle w:val="Normal"/>
        <w:rPr/>
      </w:pPr>
      <w:r>
        <w:rPr/>
        <w:t>Em Ga'Al, viajando entre ruínas e pontos de atividade anômala.</w:t>
      </w:r>
    </w:p>
    <w:p>
      <w:pPr>
        <w:pStyle w:val="Normal"/>
        <w:rPr/>
      </w:pPr>
      <w:r>
        <w:rPr/>
        <w:t>————————————————————————</w:t>
      </w:r>
    </w:p>
    <w:p>
      <w:pPr>
        <w:pStyle w:val="Heading2"/>
        <w:rPr/>
      </w:pPr>
      <w:r>
        <w:rPr/>
        <w:t>Maria</w:t>
      </w:r>
    </w:p>
    <w:p>
      <w:pPr>
        <w:pStyle w:val="Normal"/>
        <w:rPr/>
      </w:pPr>
      <w:r>
        <w:rPr>
          <w:b/>
        </w:rPr>
        <w:t xml:space="preserve">Status: </w:t>
      </w:r>
      <w:r>
        <w:rPr/>
        <w:t>Desaparecido(a) / situação incerta</w:t>
      </w:r>
    </w:p>
    <w:p>
      <w:pPr>
        <w:pStyle w:val="Normal"/>
        <w:rPr/>
      </w:pPr>
      <w:r>
        <w:rPr>
          <w:b/>
        </w:rPr>
        <w:t xml:space="preserve">Idade: </w:t>
      </w:r>
      <w:r>
        <w:rPr/>
        <w:t>68</w:t>
      </w:r>
    </w:p>
    <w:p>
      <w:pPr>
        <w:pStyle w:val="Normal"/>
        <w:rPr/>
      </w:pPr>
      <w:r>
        <w:rPr>
          <w:b/>
        </w:rPr>
        <w:t xml:space="preserve">Local de Origem: </w:t>
      </w:r>
      <w:r>
        <w:rPr/>
        <w:t>Ga'Al (Aspargo)</w:t>
      </w:r>
    </w:p>
    <w:p>
      <w:pPr>
        <w:pStyle w:val="Normal"/>
        <w:rPr/>
      </w:pPr>
      <w:r>
        <w:rPr>
          <w:b/>
        </w:rPr>
        <w:t xml:space="preserve">Ocupação Atual: </w:t>
      </w:r>
      <w:r>
        <w:rPr/>
        <w:t>Administradora do Museu do Herói.</w:t>
      </w:r>
    </w:p>
    <w:p>
      <w:pPr>
        <w:pStyle w:val="Normal"/>
        <w:rPr/>
      </w:pPr>
      <w:r>
        <w:rPr>
          <w:b/>
        </w:rPr>
        <w:t xml:space="preserve">Pokémons Conhecidos: </w:t>
      </w:r>
      <w:r>
        <w:rPr/>
        <w:t>(Inativos)</w:t>
      </w:r>
    </w:p>
    <w:p>
      <w:pPr>
        <w:pStyle w:val="Normal"/>
        <w:rPr/>
      </w:pPr>
      <w:r>
        <w:rPr/>
      </w:r>
    </w:p>
    <w:p>
      <w:pPr>
        <w:pStyle w:val="Normal"/>
        <w:rPr/>
      </w:pPr>
      <w:r>
        <w:rPr>
          <w:b/>
        </w:rPr>
        <w:t>Histórico:</w:t>
      </w:r>
    </w:p>
    <w:p>
      <w:pPr>
        <w:pStyle w:val="Normal"/>
        <w:rPr/>
      </w:pPr>
      <w:r>
        <w:rPr/>
        <w:t>Avó de Shintaro, Maria é a guardiã solitária do legado de Antonio, o primeiro campeão. Enquanto a vila de Aspargo cresceu odiando o herói por ter sido "esquecida" nos planos ferroviários, Maria mantém a chama acesa. Ela cresceu ouvindo seus pais falarem de Antonio com desdém, mas por trás da fachada do museu decadente, ela guarda o maior tesouro da região: as Pokébolas originais de Antonio, entregues a ela antes dele desaparecer na Floresta de Pedra.</w:t>
      </w:r>
    </w:p>
    <w:p>
      <w:pPr>
        <w:pStyle w:val="Normal"/>
        <w:rPr/>
      </w:pPr>
      <w:r>
        <w:rPr/>
        <w:t>Em Ga'Al, Maria é citado(a) não só pelo cargo (Administradora do Museu do Herói.),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Marik</w:t>
      </w:r>
    </w:p>
    <w:p>
      <w:pPr>
        <w:pStyle w:val="Normal"/>
        <w:rPr/>
      </w:pPr>
      <w:r>
        <w:rPr>
          <w:b/>
        </w:rPr>
        <w:t xml:space="preserve">Status: </w:t>
      </w:r>
      <w:r>
        <w:rPr/>
        <w:t>Vivo(a)</w:t>
      </w:r>
    </w:p>
    <w:p>
      <w:pPr>
        <w:pStyle w:val="Normal"/>
        <w:rPr/>
      </w:pPr>
      <w:r>
        <w:rPr>
          <w:b/>
        </w:rPr>
        <w:t xml:space="preserve">Idade: </w:t>
      </w:r>
      <w:r>
        <w:rPr/>
        <w:t>33</w:t>
      </w:r>
    </w:p>
    <w:p>
      <w:pPr>
        <w:pStyle w:val="Normal"/>
        <w:rPr/>
      </w:pPr>
      <w:r>
        <w:rPr>
          <w:b/>
        </w:rPr>
        <w:t xml:space="preserve">Local de Origem: </w:t>
      </w:r>
      <w:r>
        <w:rPr/>
        <w:t>Ga'Al</w:t>
      </w:r>
    </w:p>
    <w:p>
      <w:pPr>
        <w:pStyle w:val="Normal"/>
        <w:rPr/>
      </w:pPr>
      <w:r>
        <w:rPr>
          <w:b/>
        </w:rPr>
        <w:t xml:space="preserve">Ocupação Atual: </w:t>
      </w:r>
      <w:r>
        <w:rPr/>
        <w:t>Elite dos 4 (Top 4).</w:t>
      </w:r>
    </w:p>
    <w:p>
      <w:pPr>
        <w:pStyle w:val="Normal"/>
        <w:rPr/>
      </w:pPr>
      <w:r>
        <w:rPr>
          <w:b/>
        </w:rPr>
        <w:t xml:space="preserve">Pokémons Conhecidos: </w:t>
      </w:r>
      <w:r>
        <w:rPr/>
        <w:t>Pidgeot, Nidoqueen, Zebstrika, Swanna, Walrein</w:t>
      </w:r>
    </w:p>
    <w:p>
      <w:pPr>
        <w:pStyle w:val="Normal"/>
        <w:rPr/>
      </w:pPr>
      <w:r>
        <w:rPr/>
      </w:r>
    </w:p>
    <w:p>
      <w:pPr>
        <w:pStyle w:val="Normal"/>
        <w:rPr/>
      </w:pPr>
      <w:r>
        <w:rPr>
          <w:b/>
        </w:rPr>
        <w:t>Histórico:</w:t>
      </w:r>
    </w:p>
    <w:p>
      <w:pPr>
        <w:pStyle w:val="Normal"/>
        <w:rPr/>
      </w:pPr>
      <w:r>
        <w:rPr/>
        <w:t>Um treinador focado e honesto. Marik está ciente de que a Campeã, Felicia Fulgur, não participará das rodadas eliminatórias do torneio, pois, como detentora do título, ela aguarda o vencedor no final. Isso cria uma oportunidade de ouro para ele. Sem precisar enfrentar Felicia nas chaves preliminares, ele vê o caminho livre para se consagrar como o desafiante número 1. Sua ambição é pura: ele quer provar seu valor em combate, sem atalhos ou trapaças, buscando o topo da hierarquia de Ga'Al pela força de sua estratégia.</w:t>
      </w:r>
    </w:p>
    <w:p>
      <w:pPr>
        <w:pStyle w:val="Normal"/>
        <w:rPr/>
      </w:pPr>
      <w:r>
        <w:rPr/>
        <w:t>Em Ga'Al, Marik é citado(a) não só pelo cargo (Elite dos 4 (Top 4).),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Mario</w:t>
      </w:r>
    </w:p>
    <w:p>
      <w:pPr>
        <w:pStyle w:val="Normal"/>
        <w:rPr/>
      </w:pPr>
      <w:r>
        <w:rPr>
          <w:b/>
        </w:rPr>
        <w:t xml:space="preserve">Status: </w:t>
      </w:r>
      <w:r>
        <w:rPr/>
        <w:t>Vivo(a)</w:t>
      </w:r>
    </w:p>
    <w:p>
      <w:pPr>
        <w:pStyle w:val="Normal"/>
        <w:rPr/>
      </w:pPr>
      <w:r>
        <w:rPr>
          <w:b/>
        </w:rPr>
        <w:t xml:space="preserve">Idade: </w:t>
      </w:r>
      <w:r>
        <w:rPr/>
        <w:t>18</w:t>
      </w:r>
    </w:p>
    <w:p>
      <w:pPr>
        <w:pStyle w:val="Normal"/>
        <w:rPr/>
      </w:pPr>
      <w:r>
        <w:rPr>
          <w:b/>
        </w:rPr>
        <w:t xml:space="preserve">Local de Origem: </w:t>
      </w:r>
      <w:r>
        <w:rPr/>
        <w:t>Ga'Al</w:t>
      </w:r>
    </w:p>
    <w:p>
      <w:pPr>
        <w:pStyle w:val="Normal"/>
        <w:rPr/>
      </w:pPr>
      <w:r>
        <w:rPr>
          <w:b/>
        </w:rPr>
        <w:t xml:space="preserve">Ocupação Atual: </w:t>
      </w:r>
      <w:r>
        <w:rPr/>
        <w:t>Começou recentemente como treinador, estdou nas melhores escolas de Ga'Al, desde a Poketec até a escola Ratsuko, contudo nunca fui um aluno exemplar. Terminou a escola e simplesmente continou vivendo</w:t>
      </w:r>
    </w:p>
    <w:p>
      <w:pPr>
        <w:pStyle w:val="Normal"/>
        <w:rPr/>
      </w:pPr>
      <w:r>
        <w:rPr>
          <w:b/>
        </w:rPr>
        <w:t xml:space="preserve">Pokémons Conhecidos: </w:t>
      </w:r>
      <w:r>
        <w:rPr/>
        <w:t>Numel, Cufant, Cutiefly</w:t>
      </w:r>
    </w:p>
    <w:p>
      <w:pPr>
        <w:pStyle w:val="Normal"/>
        <w:rPr/>
      </w:pPr>
      <w:r>
        <w:rPr/>
      </w:r>
    </w:p>
    <w:p>
      <w:pPr>
        <w:pStyle w:val="Normal"/>
        <w:rPr/>
      </w:pPr>
      <w:r>
        <w:rPr>
          <w:b/>
        </w:rPr>
        <w:t>Histórico:</w:t>
      </w:r>
    </w:p>
    <w:p>
      <w:pPr>
        <w:pStyle w:val="Normal"/>
        <w:rPr/>
      </w:pPr>
      <w:r>
        <w:rPr/>
        <w:t>Entre a PokéTec e a escola Ratsuko, Mario teve acesso ao melhor que Ga'Al podia oferecer em educação — e ainda assim nunca foi aluno exemplar. Ele terminou cursos, acumulou contatos e saiu… sem direção. Em outra região, isso seria fase. Em Ga'Al, vira risco.</w:t>
      </w:r>
    </w:p>
    <w:p>
      <w:pPr>
        <w:pStyle w:val="Normal"/>
        <w:rPr/>
      </w:pPr>
      <w:r>
        <w:rPr/>
        <w:t>Mario vive como quem observa a história acontecer ao lado: trabalha, ajuda quando precisa, e evita assumir bandeiras. Mas a região tem um jeito cruel de empurrar pessoas comuns para o centro do tabuleiro. Alguns o veem como alguém prestes a escolher um lado; outros, como alguém que já escolheu e só não contou.</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Marta</w:t>
      </w:r>
    </w:p>
    <w:p>
      <w:pPr>
        <w:pStyle w:val="Normal"/>
        <w:rPr/>
      </w:pPr>
      <w:r>
        <w:rPr>
          <w:b/>
        </w:rPr>
        <w:t xml:space="preserve">Status: </w:t>
      </w:r>
      <w:r>
        <w:rPr/>
        <w:t>Vivo(a)</w:t>
      </w:r>
    </w:p>
    <w:p>
      <w:pPr>
        <w:pStyle w:val="Normal"/>
        <w:rPr/>
      </w:pPr>
      <w:r>
        <w:rPr>
          <w:b/>
        </w:rPr>
        <w:t xml:space="preserve">Idade: </w:t>
      </w:r>
      <w:r>
        <w:rPr/>
        <w:t>24</w:t>
      </w:r>
    </w:p>
    <w:p>
      <w:pPr>
        <w:pStyle w:val="Normal"/>
        <w:rPr/>
      </w:pPr>
      <w:r>
        <w:rPr>
          <w:b/>
        </w:rPr>
        <w:t xml:space="preserve">Local de Origem: </w:t>
      </w:r>
      <w:r>
        <w:rPr/>
        <w:t>Johto</w:t>
      </w:r>
    </w:p>
    <w:p>
      <w:pPr>
        <w:pStyle w:val="Normal"/>
        <w:rPr/>
      </w:pPr>
      <w:r>
        <w:rPr>
          <w:b/>
        </w:rPr>
        <w:t xml:space="preserve">Ocupação Atual: </w:t>
      </w:r>
      <w:r>
        <w:rPr/>
        <w:t>Pesquisadora de História / Ex-Modelo.</w:t>
      </w:r>
    </w:p>
    <w:p>
      <w:pPr>
        <w:pStyle w:val="Normal"/>
        <w:rPr/>
      </w:pPr>
      <w:r>
        <w:rPr>
          <w:b/>
        </w:rPr>
        <w:t xml:space="preserve">Pokémons Conhecidos: </w:t>
      </w:r>
      <w:r>
        <w:rPr/>
        <w:t>Sunflora, Bellossom, Espeon, Mismagius</w:t>
      </w:r>
    </w:p>
    <w:p>
      <w:pPr>
        <w:pStyle w:val="Normal"/>
        <w:rPr/>
      </w:pPr>
      <w:r>
        <w:rPr/>
      </w:r>
    </w:p>
    <w:p>
      <w:pPr>
        <w:pStyle w:val="Normal"/>
        <w:rPr/>
      </w:pPr>
      <w:r>
        <w:rPr>
          <w:b/>
        </w:rPr>
        <w:t>Histórico:</w:t>
      </w:r>
    </w:p>
    <w:p>
      <w:pPr>
        <w:pStyle w:val="Normal"/>
        <w:rPr/>
      </w:pPr>
      <w:r>
        <w:rPr/>
        <w:t>Marta chegou a Ga'Al inicialmente para um ensaio fotográfico nas "ruínas estéticas" de Gamborre, aproveitando sua fama de modelo em Johto. No entanto, ao presenciar o torneio amador organizado por Gabriela e Pixie, algo mudou nela. A paixão crua dos treinadores lutando no meio dos escombros "acendeu uma chama" que a passarelas nunca lhe deram. Ela largou a carreira de modelo e decidiu usar sua influência e intelecto para algo real. Fascinada pela história trágica de Gamborre (a cidade colmeia), ela se tornou uma pesquisadora dedicada a documentar a memória da cidade para que os erros de Arthur e Rockfeller não sejam esquecidos. Ela usa sua fama para conseguir acesso a arquivos restritos e fundos para a reconstrução.</w:t>
      </w:r>
    </w:p>
    <w:p>
      <w:pPr>
        <w:pStyle w:val="Normal"/>
        <w:rPr/>
      </w:pPr>
      <w:r>
        <w:rPr/>
        <w:t>Em Ga'Al, Marta é citado(a) não só pelo cargo (Pesquisadora de História / Ex-Modelo.),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Michele</w:t>
      </w:r>
    </w:p>
    <w:p>
      <w:pPr>
        <w:pStyle w:val="Normal"/>
        <w:rPr/>
      </w:pPr>
      <w:r>
        <w:rPr>
          <w:b/>
        </w:rPr>
        <w:t xml:space="preserve">Status: </w:t>
      </w:r>
      <w:r>
        <w:rPr/>
        <w:t>Vivo(a)</w:t>
      </w:r>
    </w:p>
    <w:p>
      <w:pPr>
        <w:pStyle w:val="Normal"/>
        <w:rPr/>
      </w:pPr>
      <w:r>
        <w:rPr>
          <w:b/>
        </w:rPr>
        <w:t xml:space="preserve">Idade: </w:t>
      </w:r>
      <w:r>
        <w:rPr/>
        <w:t>19</w:t>
      </w:r>
    </w:p>
    <w:p>
      <w:pPr>
        <w:pStyle w:val="Normal"/>
        <w:rPr/>
      </w:pPr>
      <w:r>
        <w:rPr>
          <w:b/>
        </w:rPr>
        <w:t xml:space="preserve">Local de Origem: </w:t>
      </w:r>
      <w:r>
        <w:rPr/>
        <w:t>Hoenn</w:t>
      </w:r>
    </w:p>
    <w:p>
      <w:pPr>
        <w:pStyle w:val="Normal"/>
        <w:rPr/>
      </w:pPr>
      <w:r>
        <w:rPr>
          <w:b/>
        </w:rPr>
        <w:t xml:space="preserve">Ocupação Atual: </w:t>
      </w:r>
      <w:r>
        <w:rPr/>
        <w:t>Top 32 de Sinnoh / Treinadora Semi-aposentada. | Top 32 de Sinnoh.</w:t>
      </w:r>
    </w:p>
    <w:p>
      <w:pPr>
        <w:pStyle w:val="Normal"/>
        <w:rPr/>
      </w:pPr>
      <w:r>
        <w:rPr>
          <w:b/>
        </w:rPr>
        <w:t xml:space="preserve">Pokémons Conhecidos: </w:t>
      </w:r>
      <w:r>
        <w:rPr/>
        <w:t>Blaziken, Ludicolo. (Sceptile e Politoed - Roubados/Resgatados)</w:t>
      </w:r>
    </w:p>
    <w:p>
      <w:pPr>
        <w:pStyle w:val="Normal"/>
        <w:rPr/>
      </w:pPr>
      <w:r>
        <w:rPr/>
      </w:r>
    </w:p>
    <w:p>
      <w:pPr>
        <w:pStyle w:val="Normal"/>
        <w:rPr/>
      </w:pPr>
      <w:r>
        <w:rPr>
          <w:b/>
        </w:rPr>
        <w:t>Histórico:</w:t>
      </w:r>
    </w:p>
    <w:p>
      <w:pPr>
        <w:pStyle w:val="Normal"/>
        <w:rPr/>
      </w:pPr>
      <w:r>
        <w:rPr/>
        <w:t>A autoproclamada rival de Logan. Michele veio para Ga'Al com fogo nos olhos, determinada a superar seu rival a qualquer custo. O clímax dessa rivalidade ocorreu no Torneio de Aspargo, onde ela jogou tudo o que tinha contra Logan, usando a força total de seu Sceptile. Ainda assim, foi derrotada. A derrota foi amarga, mas o que veio a seguir foi trágico. O Caçador a emboscou e levou seus dois Pokémon mais fortes: Sceptile e Politoed. O trauma de perder a batalha e, logo em seguida, seus parceiros, quebrou seu espírito competitivo. Ela aceitou que Logan está em um nível que ela não consegue alcançar. Hoje, ela usa uma capa onde costura obsessivamente as insígnias que ganhou, como memórias de um tempo em que acreditava ser a melhor.</w:t>
        <w:br/>
        <w:t>Utiliza sempre a jaqueta com o símbolo da Liga, calças largas e uma única luva na mão direita. É baixinha e usa seu cabelo preso em duas longas tranças, tem a pele branca um pouco marcada pelo sol.</w:t>
      </w:r>
    </w:p>
    <w:p>
      <w:pPr>
        <w:pStyle w:val="Normal"/>
        <w:rPr/>
      </w:pPr>
      <w:r>
        <w:rPr/>
        <w:t>Em Ga'Al, Michele é citado(a) não só pelo cargo (Top 32 de Sinnoh / Treinadora Semi-aposentada. | Top 32 de Sinnoh.),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Conseguir 8 pontos para participar da Liga Pokemon</w:t>
      </w:r>
    </w:p>
    <w:p>
      <w:pPr>
        <w:pStyle w:val="Normal"/>
        <w:rPr/>
      </w:pPr>
      <w:r>
        <w:rPr>
          <w:b/>
        </w:rPr>
        <w:t>Estado Atual:</w:t>
      </w:r>
    </w:p>
    <w:p>
      <w:pPr>
        <w:pStyle w:val="Normal"/>
        <w:rPr/>
      </w:pPr>
      <w:r>
        <w:rPr/>
        <w:t>Já tem 5 pontos para a Liga de Ga'al. Coração Verde.</w:t>
      </w:r>
    </w:p>
    <w:p>
      <w:pPr>
        <w:pStyle w:val="Normal"/>
        <w:rPr/>
      </w:pPr>
      <w:r>
        <w:rPr/>
        <w:t>————————————————————————</w:t>
      </w:r>
    </w:p>
    <w:p>
      <w:pPr>
        <w:pStyle w:val="Heading2"/>
        <w:rPr/>
      </w:pPr>
      <w:r>
        <w:rPr/>
        <w:t>Mike Aqua</w:t>
      </w:r>
    </w:p>
    <w:p>
      <w:pPr>
        <w:pStyle w:val="Normal"/>
        <w:rPr/>
      </w:pPr>
      <w:r>
        <w:rPr>
          <w:b/>
        </w:rPr>
        <w:t xml:space="preserve">Status: </w:t>
      </w:r>
      <w:r>
        <w:rPr/>
        <w:t>Vivo(a)</w:t>
      </w:r>
    </w:p>
    <w:p>
      <w:pPr>
        <w:pStyle w:val="Normal"/>
        <w:rPr/>
      </w:pPr>
      <w:r>
        <w:rPr>
          <w:b/>
        </w:rPr>
        <w:t xml:space="preserve">Idade: </w:t>
      </w:r>
      <w:r>
        <w:rPr/>
        <w:t>47</w:t>
      </w:r>
    </w:p>
    <w:p>
      <w:pPr>
        <w:pStyle w:val="Normal"/>
        <w:rPr/>
      </w:pPr>
      <w:r>
        <w:rPr>
          <w:b/>
        </w:rPr>
        <w:t xml:space="preserve">Local de Origem: </w:t>
      </w:r>
      <w:r>
        <w:rPr/>
        <w:t>Ga'Al</w:t>
      </w:r>
    </w:p>
    <w:p>
      <w:pPr>
        <w:pStyle w:val="Normal"/>
        <w:rPr/>
      </w:pPr>
      <w:r>
        <w:rPr>
          <w:b/>
        </w:rPr>
        <w:t xml:space="preserve">Ocupação Atual: </w:t>
      </w:r>
      <w:r>
        <w:rPr/>
        <w:t>Elite dos 4.</w:t>
      </w:r>
    </w:p>
    <w:p>
      <w:pPr>
        <w:pStyle w:val="Normal"/>
        <w:rPr/>
      </w:pPr>
      <w:r>
        <w:rPr>
          <w:b/>
        </w:rPr>
        <w:t xml:space="preserve">Pokémons Conhecidos: </w:t>
      </w:r>
      <w:r>
        <w:rPr/>
        <w:t>Blastoise, Jellicent</w:t>
      </w:r>
    </w:p>
    <w:p>
      <w:pPr>
        <w:pStyle w:val="Normal"/>
        <w:rPr/>
      </w:pPr>
      <w:r>
        <w:rPr/>
      </w:r>
    </w:p>
    <w:p>
      <w:pPr>
        <w:pStyle w:val="Normal"/>
        <w:rPr/>
      </w:pPr>
      <w:r>
        <w:rPr>
          <w:b/>
        </w:rPr>
        <w:t>Histórico:</w:t>
      </w:r>
    </w:p>
    <w:p>
      <w:pPr>
        <w:pStyle w:val="Normal"/>
        <w:rPr/>
      </w:pPr>
      <w:r>
        <w:rPr/>
        <w:t>Desesperado para manter Ga'Al relevante no cenário mundial e provar que a região não era um "cemitério de treinadores", Mike orquestrou o convite em massa para estrangeiros. Foi uma jogada de risco calculada: o convite ocorreu após o ataque do Caçador no Torneio de Temporada (onde Lance perdeu seu Dragonite), a queda de Celeste e os primeiros avistamentos de Demônios. A aposta cobrou um preço alto. Muitos vieram, mas muitos morreram ou tiveram seus Pokémon mortos, o que, ironicamente, acelerou o fortalecimento da Team Keneze (que usava os mortos). Recentemente, Mike foi o centro de uma polêmica aterrorizante: um corpo idêntico ao dele foi encontrado em um galpão abandonado ao lado do cadáver de um Zapdos. Surgiu a hipótese de que a Team Keneze teria clonado para substituir o Almirante em algum momento. O Mike atual é comprovadamente o verdadeiro, mas ninguém sabe o que a cópia fez em seu nome enquanto esteve ativa.</w:t>
      </w:r>
    </w:p>
    <w:p>
      <w:pPr>
        <w:pStyle w:val="Normal"/>
        <w:rPr/>
      </w:pPr>
      <w:r>
        <w:rPr/>
        <w:t>Em Ga'Al, Mike é citado(a) não só pelo cargo (Elite dos 4.), mas pelo rastro que deixa nas pessoas: aliados, desafetos e histórias que crescem a cada recontar.</w:t>
      </w:r>
    </w:p>
    <w:p>
      <w:pPr>
        <w:pStyle w:val="Normal"/>
        <w:rPr/>
      </w:pPr>
      <w:r>
        <w:rPr>
          <w:b/>
        </w:rPr>
        <w:t>Rumores e versões:</w:t>
      </w:r>
    </w:p>
    <w:p>
      <w:pPr>
        <w:pStyle w:val="Normal"/>
        <w:rPr/>
      </w:pPr>
      <w:r>
        <w:rPr/>
        <w:t>O caso do “corpo idêntico” ainda rende teorias: mascaramento, substituição, clonagem — ou tudo ao mesmo tempo.</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Ativo na Elite, tentando recuperar credibilidade após a polêmica.</w:t>
      </w:r>
    </w:p>
    <w:p>
      <w:pPr>
        <w:pStyle w:val="Normal"/>
        <w:rPr/>
      </w:pPr>
      <w:r>
        <w:rPr/>
        <w:t>————————————————————————</w:t>
      </w:r>
    </w:p>
    <w:p>
      <w:pPr>
        <w:pStyle w:val="Heading2"/>
        <w:rPr/>
      </w:pPr>
      <w:r>
        <w:rPr/>
        <w:t>Morty</w:t>
      </w:r>
    </w:p>
    <w:p>
      <w:pPr>
        <w:pStyle w:val="Normal"/>
        <w:rPr/>
      </w:pPr>
      <w:r>
        <w:rPr>
          <w:b/>
        </w:rPr>
        <w:t xml:space="preserve">Status: </w:t>
      </w:r>
      <w:r>
        <w:rPr/>
        <w:t>Vivo(a)</w:t>
      </w:r>
    </w:p>
    <w:p>
      <w:pPr>
        <w:pStyle w:val="Normal"/>
        <w:rPr/>
      </w:pPr>
      <w:r>
        <w:rPr>
          <w:b/>
        </w:rPr>
        <w:t xml:space="preserve">Idade: </w:t>
      </w:r>
      <w:r>
        <w:rPr/>
        <w:t>22</w:t>
      </w:r>
    </w:p>
    <w:p>
      <w:pPr>
        <w:pStyle w:val="Normal"/>
        <w:rPr/>
      </w:pPr>
      <w:r>
        <w:rPr>
          <w:b/>
        </w:rPr>
        <w:t xml:space="preserve">Local de Origem: </w:t>
      </w:r>
      <w:r>
        <w:rPr/>
        <w:t>Ga'Al</w:t>
      </w:r>
    </w:p>
    <w:p>
      <w:pPr>
        <w:pStyle w:val="Normal"/>
        <w:rPr/>
      </w:pPr>
      <w:r>
        <w:rPr>
          <w:b/>
        </w:rPr>
        <w:t xml:space="preserve">Ocupação Atual: </w:t>
      </w:r>
      <w:r>
        <w:rPr/>
        <w:t>Ex-Treinador / Nômade Amargurado.</w:t>
      </w:r>
    </w:p>
    <w:p>
      <w:pPr>
        <w:pStyle w:val="Normal"/>
        <w:rPr/>
      </w:pPr>
      <w:r>
        <w:rPr>
          <w:b/>
        </w:rPr>
        <w:t xml:space="preserve">Pokémons Conhecidos: </w:t>
      </w:r>
      <w:r>
        <w:rPr/>
        <w:t>Haunter, Banette</w:t>
      </w:r>
    </w:p>
    <w:p>
      <w:pPr>
        <w:pStyle w:val="Normal"/>
        <w:rPr/>
      </w:pPr>
      <w:r>
        <w:rPr/>
      </w:r>
    </w:p>
    <w:p>
      <w:pPr>
        <w:pStyle w:val="Normal"/>
        <w:rPr/>
      </w:pPr>
      <w:r>
        <w:rPr>
          <w:b/>
        </w:rPr>
        <w:t>Histórico:</w:t>
      </w:r>
    </w:p>
    <w:p>
      <w:pPr>
        <w:pStyle w:val="Normal"/>
        <w:rPr/>
      </w:pPr>
      <w:r>
        <w:rPr/>
        <w:t>Morty era um idealista que idolatrava Ricardo Ratsuko. Ele gastou todas as suas economias para se matricular na "Escola de Caçadores" de Ricardo, sonhando em aprender com o mestre. A realidade foi cruel: Ricardo, ocupado com sua vida dupla como o "Caçador" (e protegendo Pokémon), nunca aparecia nas aulas. Frustrado e sentindo-se enganado, Morty fez amizade com Rick, outro aluno desiludido. Juntos, abandonaram a escola para viajar. A tragédia atingiu seu ápice quando Rick faleceu durante a jornada (vítima indireta dos conflitos da região). Morty, consumido pela culpa e pelo luto, convenceu-se de que "seria o próximo". Ele desistiu de competir, transformando sua admiração por Ricardo em rancor e sua tristeza em um cinismo profundo.</w:t>
      </w:r>
    </w:p>
    <w:p>
      <w:pPr>
        <w:pStyle w:val="Normal"/>
        <w:rPr/>
      </w:pPr>
      <w:r>
        <w:rPr/>
        <w:t>Em Ga'Al, Morty é citado(a) não só pelo cargo (Ex-Treinador / Nômade Amargurado.),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Vagando sem rumo pela região, uma sombra do treinador promissor que um dia quis ser.</w:t>
      </w:r>
    </w:p>
    <w:p>
      <w:pPr>
        <w:pStyle w:val="Normal"/>
        <w:rPr/>
      </w:pPr>
      <w:r>
        <w:rPr/>
        <w:t>————————————————————————</w:t>
      </w:r>
    </w:p>
    <w:p>
      <w:pPr>
        <w:pStyle w:val="Heading2"/>
        <w:rPr/>
      </w:pPr>
      <w:r>
        <w:rPr/>
        <w:t>Pablo Henrique</w:t>
      </w:r>
    </w:p>
    <w:p>
      <w:pPr>
        <w:pStyle w:val="Normal"/>
        <w:rPr/>
      </w:pPr>
      <w:r>
        <w:rPr>
          <w:b/>
        </w:rPr>
        <w:t xml:space="preserve">Status: </w:t>
      </w:r>
      <w:r>
        <w:rPr/>
        <w:t>Vivo(a)</w:t>
      </w:r>
    </w:p>
    <w:p>
      <w:pPr>
        <w:pStyle w:val="Normal"/>
        <w:rPr/>
      </w:pPr>
      <w:r>
        <w:rPr>
          <w:b/>
        </w:rPr>
        <w:t xml:space="preserve">Idade: </w:t>
      </w:r>
      <w:r>
        <w:rPr/>
        <w:t>41</w:t>
      </w:r>
    </w:p>
    <w:p>
      <w:pPr>
        <w:pStyle w:val="Normal"/>
        <w:rPr/>
      </w:pPr>
      <w:r>
        <w:rPr>
          <w:b/>
        </w:rPr>
        <w:t xml:space="preserve">Local de Origem: </w:t>
      </w:r>
      <w:r>
        <w:rPr/>
        <w:t>Ga'Al (Deserto Irrigado)</w:t>
      </w:r>
    </w:p>
    <w:p>
      <w:pPr>
        <w:pStyle w:val="Normal"/>
        <w:rPr/>
      </w:pPr>
      <w:r>
        <w:rPr>
          <w:b/>
        </w:rPr>
        <w:t xml:space="preserve">Ocupação Atual: </w:t>
      </w:r>
      <w:r>
        <w:rPr/>
        <w:t>Elite dos 4 (Top 3), Arqueólogo e Pesquisador do Oculto.</w:t>
      </w:r>
    </w:p>
    <w:p>
      <w:pPr>
        <w:pStyle w:val="Normal"/>
        <w:rPr/>
      </w:pPr>
      <w:r>
        <w:rPr>
          <w:b/>
        </w:rPr>
        <w:t xml:space="preserve">Pokémons Conhecidos: </w:t>
      </w:r>
      <w:r>
        <w:rPr/>
        <w:t>Gengar, Kangaskhan (Mega), Aggron (Roubado), Steelix de Cristal, Azumarill</w:t>
      </w:r>
    </w:p>
    <w:p>
      <w:pPr>
        <w:pStyle w:val="Normal"/>
        <w:rPr/>
      </w:pPr>
      <w:r>
        <w:rPr/>
      </w:r>
    </w:p>
    <w:p>
      <w:pPr>
        <w:pStyle w:val="Normal"/>
        <w:rPr/>
      </w:pPr>
      <w:r>
        <w:rPr>
          <w:b/>
        </w:rPr>
        <w:t>Histórico:</w:t>
      </w:r>
    </w:p>
    <w:p>
      <w:pPr>
        <w:pStyle w:val="Normal"/>
        <w:rPr/>
      </w:pPr>
      <w:r>
        <w:rPr/>
        <w:t>Pablo é arqueólogo por vocação e cartógrafo do invisível por necessidade. Ele percorreu ruínas e templos antigos de Ga'Al, especialmente onde o deserto guarda inscrições que não aparecem em mapas oficiais. O que ele buscava não era tesouro, mas padrões: símbolos, cânticos, rituais e nomes que voltavam a surgir em lugares distantes, como se uma memória subterrânea conectasse a região.</w:t>
      </w:r>
    </w:p>
    <w:p>
      <w:pPr>
        <w:pStyle w:val="Normal"/>
        <w:rPr/>
      </w:pPr>
      <w:r>
        <w:rPr/>
        <w:t>Foi Pablo quem começou a ligar adorações violentas de um culto ancestral — associado a Ezenek e a uma ‘segunda dimensão’ — ao modo de agir da Team Keneze. Parte do que ele descobriu se espalhou em sussurros entre Rangers e pesquisadores, parte foi enterrada por medo de pânico. Publicamente, ele se apresenta como estudioso; nos bastidores, alguns o tratam como peça essencial para entender por que Ga'Al parece repetir a própria tragédia.</w:t>
      </w:r>
    </w:p>
    <w:p>
      <w:pPr>
        <w:pStyle w:val="Normal"/>
        <w:rPr/>
      </w:pPr>
      <w:r>
        <w:rPr>
          <w:b/>
        </w:rPr>
        <w:t>Rumores e versões:</w:t>
      </w:r>
    </w:p>
    <w:p>
      <w:pPr>
        <w:pStyle w:val="Normal"/>
        <w:rPr/>
      </w:pPr>
      <w:r>
        <w:rPr/>
        <w:t>Há quem diga que Pablo trabalhou próximo demais de figuras clandestinas (incluindo o Caçador) e que suas conclusões sobre uma entidade chamada Ezenek e “cultos da morte” vão muito além do que ele publica. Ele evita confirmar detalhes em público.</w:t>
      </w:r>
    </w:p>
    <w:p>
      <w:pPr>
        <w:pStyle w:val="Normal"/>
        <w:rPr/>
      </w:pPr>
      <w:r>
        <w:rPr>
          <w:b/>
        </w:rPr>
        <w:t>Objetivos:</w:t>
      </w:r>
    </w:p>
    <w:p>
      <w:pPr>
        <w:pStyle w:val="Normal"/>
        <w:rPr/>
      </w:pPr>
      <w:r>
        <w:rPr/>
        <w:t>Entender a origem dos cultos antigos e encontrar formas de conter sua influência.</w:t>
      </w:r>
    </w:p>
    <w:p>
      <w:pPr>
        <w:pStyle w:val="Normal"/>
        <w:rPr/>
      </w:pPr>
      <w:r>
        <w:rPr>
          <w:b/>
        </w:rPr>
        <w:t>Estado Atual:</w:t>
      </w:r>
    </w:p>
    <w:p>
      <w:pPr>
        <w:pStyle w:val="Normal"/>
        <w:rPr/>
      </w:pPr>
      <w:r>
        <w:rPr/>
        <w:t>Entre o Deserto Irrigado e sítios arqueológicos, entrando e saindo de expedições.</w:t>
      </w:r>
    </w:p>
    <w:p>
      <w:pPr>
        <w:pStyle w:val="Normal"/>
        <w:rPr/>
      </w:pPr>
      <w:r>
        <w:rPr/>
        <w:t>————————————————————————</w:t>
      </w:r>
    </w:p>
    <w:p>
      <w:pPr>
        <w:pStyle w:val="Heading2"/>
        <w:rPr/>
      </w:pPr>
      <w:r>
        <w:rPr/>
        <w:t>Patrick</w:t>
      </w:r>
    </w:p>
    <w:p>
      <w:pPr>
        <w:pStyle w:val="Normal"/>
        <w:rPr/>
      </w:pPr>
      <w:r>
        <w:rPr>
          <w:b/>
        </w:rPr>
        <w:t xml:space="preserve">Status: </w:t>
      </w:r>
      <w:r>
        <w:rPr/>
        <w:t>Desaparecido(a) / situação incerta</w:t>
      </w:r>
    </w:p>
    <w:p>
      <w:pPr>
        <w:pStyle w:val="Normal"/>
        <w:rPr/>
      </w:pPr>
      <w:r>
        <w:rPr>
          <w:b/>
        </w:rPr>
        <w:t xml:space="preserve">Idade: </w:t>
      </w:r>
      <w:r>
        <w:rPr/>
        <w:t>34</w:t>
      </w:r>
    </w:p>
    <w:p>
      <w:pPr>
        <w:pStyle w:val="Normal"/>
        <w:rPr/>
      </w:pPr>
      <w:r>
        <w:rPr>
          <w:b/>
        </w:rPr>
        <w:t xml:space="preserve">Local de Origem: </w:t>
      </w:r>
      <w:r>
        <w:rPr/>
        <w:t>Kanto</w:t>
      </w:r>
    </w:p>
    <w:p>
      <w:pPr>
        <w:pStyle w:val="Normal"/>
        <w:rPr/>
      </w:pPr>
      <w:r>
        <w:rPr>
          <w:b/>
        </w:rPr>
        <w:t xml:space="preserve">Ocupação Atual: </w:t>
      </w:r>
      <w:r>
        <w:rPr/>
        <w:t>Top 2 de Kanto (Desaparecido).</w:t>
      </w:r>
    </w:p>
    <w:p>
      <w:pPr>
        <w:pStyle w:val="Normal"/>
        <w:rPr/>
      </w:pPr>
      <w:r>
        <w:rPr>
          <w:b/>
        </w:rPr>
        <w:t xml:space="preserve">Pokémons Conhecidos: </w:t>
      </w:r>
      <w:r>
        <w:rPr/>
        <w:t>Honchkrow, Slowbro</w:t>
      </w:r>
    </w:p>
    <w:p>
      <w:pPr>
        <w:pStyle w:val="Normal"/>
        <w:rPr/>
      </w:pPr>
      <w:r>
        <w:rPr/>
      </w:r>
    </w:p>
    <w:p>
      <w:pPr>
        <w:pStyle w:val="Normal"/>
        <w:rPr/>
      </w:pPr>
      <w:r>
        <w:rPr>
          <w:b/>
        </w:rPr>
        <w:t>Histórico:</w:t>
      </w:r>
    </w:p>
    <w:p>
      <w:pPr>
        <w:pStyle w:val="Normal"/>
        <w:rPr/>
      </w:pPr>
      <w:r>
        <w:rPr/>
        <w:t>O caso de Patrick é um mistério completo. Diferente da leva de treinadores convidados por Mike Aqua, Patrick veio a Ga'Al por vontade própria e antes da grande migração. Seu irmão está na região procurando por ele. O último rastro oficial de sua existência é o registro em seu Trainer ID: a conquista da Insígnia de Stenio em Obsidian, datada logo após a chegada dos primeiros treinadores estrangeiros. Depois disso, o silêncio.</w:t>
      </w:r>
    </w:p>
    <w:p>
      <w:pPr>
        <w:pStyle w:val="Normal"/>
        <w:rPr/>
      </w:pPr>
      <w:r>
        <w:rPr/>
        <w:t>Em Ga'Al, Patrick é citado(a) não só pelo cargo (Top 2 de Kanto (Desaparecido).),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Paul (O Rei da Pirâmide)</w:t>
      </w:r>
    </w:p>
    <w:p>
      <w:pPr>
        <w:pStyle w:val="Normal"/>
        <w:rPr/>
      </w:pPr>
      <w:r>
        <w:rPr>
          <w:b/>
        </w:rPr>
        <w:t xml:space="preserve">Status: </w:t>
      </w:r>
      <w:r>
        <w:rPr/>
        <w:t>Vivo(a)</w:t>
      </w:r>
    </w:p>
    <w:p>
      <w:pPr>
        <w:pStyle w:val="Normal"/>
        <w:rPr/>
      </w:pPr>
      <w:r>
        <w:rPr>
          <w:b/>
        </w:rPr>
        <w:t xml:space="preserve">Idade: </w:t>
      </w:r>
      <w:r>
        <w:rPr/>
        <w:t>45</w:t>
      </w:r>
    </w:p>
    <w:p>
      <w:pPr>
        <w:pStyle w:val="Normal"/>
        <w:rPr/>
      </w:pPr>
      <w:r>
        <w:rPr>
          <w:b/>
        </w:rPr>
        <w:t xml:space="preserve">Local de Origem: </w:t>
      </w:r>
      <w:r>
        <w:rPr/>
        <w:t>Sinnoh</w:t>
      </w:r>
    </w:p>
    <w:p>
      <w:pPr>
        <w:pStyle w:val="Normal"/>
        <w:rPr/>
      </w:pPr>
      <w:r>
        <w:rPr>
          <w:b/>
        </w:rPr>
        <w:t xml:space="preserve">Ocupação Atual: </w:t>
      </w:r>
      <w:r>
        <w:rPr/>
        <w:t>Cérebro da Batalha da Fronteira (Pyramid King).</w:t>
      </w:r>
    </w:p>
    <w:p>
      <w:pPr>
        <w:pStyle w:val="Normal"/>
        <w:rPr/>
      </w:pPr>
      <w:r>
        <w:rPr>
          <w:b/>
        </w:rPr>
        <w:t xml:space="preserve">Pokémons Conhecidos: </w:t>
      </w:r>
      <w:r>
        <w:rPr/>
        <w:t>Electivire, Magmortar, Aggron, Ursaring</w:t>
      </w:r>
    </w:p>
    <w:p>
      <w:pPr>
        <w:pStyle w:val="Normal"/>
        <w:rPr/>
      </w:pPr>
      <w:r>
        <w:rPr/>
      </w:r>
    </w:p>
    <w:p>
      <w:pPr>
        <w:pStyle w:val="Normal"/>
        <w:rPr/>
      </w:pPr>
      <w:r>
        <w:rPr>
          <w:b/>
        </w:rPr>
        <w:t>Histórico:</w:t>
      </w:r>
    </w:p>
    <w:p>
      <w:pPr>
        <w:pStyle w:val="Normal"/>
        <w:rPr/>
      </w:pPr>
      <w:r>
        <w:rPr/>
        <w:t>Pai de Logan e uma figura de severidade lendária. Paul veio a Ga'Al inicialmente com um propósito doméstico e rígido: levar seu filho de volta para casa após o caos da Chuva Ácida. Durante sua estadia, presenciou Logan tentando capturar um Moltres. O jovem falhou, e Paul sentiu uma vergonha profunda da fraqueza do filho. No entanto, a frieza de Paul esconde uma observação aguçada. Apesar do fracasso na captura, ele reconheceu silenciosamente o amadurecimento de Logan e retornou para a Batalha da Fronteira sozinho. Meses depois, quando a crise da Team Keneze escalou, a Batalha da Fronteira sugeriu enviar seus Cérebros (Frontier Brains) para intervir em Ga'Al. Foi um desastre. O general Delta interceptou o grupo e os derrotou de forma humilhante, poupando suas vidas com um aviso desdenhoso para "cuidarem de suas próprias vidas".</w:t>
      </w:r>
    </w:p>
    <w:p>
      <w:pPr>
        <w:pStyle w:val="Normal"/>
        <w:rPr/>
      </w:pPr>
      <w:r>
        <w:rPr/>
        <w:t>Em Ga'Al, Paul é citado(a) não só pelo cargo (Cérebro da Batalha da Fronteira (Pyramid King).),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Renya</w:t>
      </w:r>
    </w:p>
    <w:p>
      <w:pPr>
        <w:pStyle w:val="Normal"/>
        <w:rPr/>
      </w:pPr>
      <w:r>
        <w:rPr>
          <w:b/>
        </w:rPr>
        <w:t xml:space="preserve">Status: </w:t>
      </w:r>
      <w:r>
        <w:rPr/>
        <w:t>Vivo(a)</w:t>
      </w:r>
    </w:p>
    <w:p>
      <w:pPr>
        <w:pStyle w:val="Normal"/>
        <w:rPr/>
      </w:pPr>
      <w:r>
        <w:rPr>
          <w:b/>
        </w:rPr>
        <w:t xml:space="preserve">Idade: </w:t>
      </w:r>
      <w:r>
        <w:rPr/>
        <w:t>35</w:t>
      </w:r>
    </w:p>
    <w:p>
      <w:pPr>
        <w:pStyle w:val="Normal"/>
        <w:rPr/>
      </w:pPr>
      <w:r>
        <w:rPr>
          <w:b/>
        </w:rPr>
        <w:t xml:space="preserve">Local de Origem: </w:t>
      </w:r>
      <w:r>
        <w:rPr/>
        <w:t>Desconhecido</w:t>
      </w:r>
    </w:p>
    <w:p>
      <w:pPr>
        <w:pStyle w:val="Normal"/>
        <w:rPr/>
      </w:pPr>
      <w:r>
        <w:rPr>
          <w:b/>
        </w:rPr>
        <w:t xml:space="preserve">Ocupação Atual: </w:t>
      </w:r>
      <w:r>
        <w:rPr/>
        <w:t>Segunda melhor Ranger de Gambore, é responsável por ajudar treinadores novatos a capturar pokemons das áreas circunvizinhas.</w:t>
      </w:r>
    </w:p>
    <w:p>
      <w:pPr>
        <w:pStyle w:val="Normal"/>
        <w:rPr/>
      </w:pPr>
      <w:r>
        <w:rPr>
          <w:b/>
        </w:rPr>
        <w:t xml:space="preserve">Pokémons Conhecidos: </w:t>
      </w:r>
      <w:r>
        <w:rPr/>
        <w:t>Drapion, Golbat, Camerupt</w:t>
      </w:r>
    </w:p>
    <w:p>
      <w:pPr>
        <w:pStyle w:val="Normal"/>
        <w:rPr/>
      </w:pPr>
      <w:r>
        <w:rPr/>
      </w:r>
    </w:p>
    <w:p>
      <w:pPr>
        <w:pStyle w:val="Normal"/>
        <w:rPr/>
      </w:pPr>
      <w:r>
        <w:rPr>
          <w:b/>
        </w:rPr>
        <w:t>Histórico:</w:t>
      </w:r>
    </w:p>
    <w:p>
      <w:pPr>
        <w:pStyle w:val="Normal"/>
        <w:rPr/>
      </w:pPr>
      <w:r>
        <w:rPr/>
        <w:t>Tenente e uma das figuras mais presentes do corpo Ranger de Gamborre, Renya ganhou fama ajudando treinadores novatos a sobreviver fora das rotas seguras. Ela conhece o entorno da cidade como quem conhece cicatrizes: onde a mata fica silenciosa demais, onde um lago ‘muda’ de cheiro, onde a noite parece mais comprida.</w:t>
      </w:r>
    </w:p>
    <w:p>
      <w:pPr>
        <w:pStyle w:val="Normal"/>
        <w:rPr/>
      </w:pPr>
      <w:r>
        <w:rPr/>
        <w:t>Renya não é a mais velha nem a mais forte, mas é a que aparece. Para muitos iniciantes, ela é o primeiro rosto que não promete glória — promete retorno. E, em Ga'Al, voltar inteiro já é vitória.</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Gambore</w:t>
      </w:r>
    </w:p>
    <w:p>
      <w:pPr>
        <w:pStyle w:val="Normal"/>
        <w:rPr/>
      </w:pPr>
      <w:r>
        <w:rPr/>
        <w:t>————————————————————————</w:t>
      </w:r>
    </w:p>
    <w:p>
      <w:pPr>
        <w:pStyle w:val="Heading2"/>
        <w:rPr/>
      </w:pPr>
      <w:r>
        <w:rPr/>
        <w:t>Ricardo Ratsuko (Teoria: “O Caçador”)</w:t>
      </w:r>
    </w:p>
    <w:p>
      <w:pPr>
        <w:pStyle w:val="Normal"/>
        <w:rPr/>
      </w:pPr>
      <w:r>
        <w:rPr>
          <w:b/>
        </w:rPr>
        <w:t xml:space="preserve">Status: </w:t>
      </w:r>
      <w:r>
        <w:rPr/>
        <w:t>Desaparecido(a) / situação incerta</w:t>
      </w:r>
    </w:p>
    <w:p>
      <w:pPr>
        <w:pStyle w:val="Normal"/>
        <w:rPr/>
      </w:pPr>
      <w:r>
        <w:rPr>
          <w:b/>
        </w:rPr>
        <w:t xml:space="preserve">Idade: </w:t>
      </w:r>
      <w:r>
        <w:rPr/>
        <w:t>43</w:t>
      </w:r>
    </w:p>
    <w:p>
      <w:pPr>
        <w:pStyle w:val="Normal"/>
        <w:rPr/>
      </w:pPr>
      <w:r>
        <w:rPr>
          <w:b/>
        </w:rPr>
        <w:t xml:space="preserve">Local de Origem: </w:t>
      </w:r>
      <w:r>
        <w:rPr/>
        <w:t>Ga'Al</w:t>
      </w:r>
    </w:p>
    <w:p>
      <w:pPr>
        <w:pStyle w:val="Normal"/>
        <w:rPr/>
      </w:pPr>
      <w:r>
        <w:rPr>
          <w:b/>
        </w:rPr>
        <w:t xml:space="preserve">Ocupação Atual: </w:t>
      </w:r>
      <w:r>
        <w:rPr/>
        <w:t>Treinador recluso / figura suspeita em investigações.</w:t>
      </w:r>
    </w:p>
    <w:p>
      <w:pPr>
        <w:pStyle w:val="Normal"/>
        <w:rPr/>
      </w:pPr>
      <w:r>
        <w:rPr>
          <w:b/>
        </w:rPr>
        <w:t xml:space="preserve">Pokémons Conhecidos: </w:t>
      </w:r>
      <w:r>
        <w:rPr/>
        <w:t>Floatzel (raro), Magneton (raro), Alakazam, Gyarados Vermelho (origem controversa)</w:t>
      </w:r>
    </w:p>
    <w:p>
      <w:pPr>
        <w:pStyle w:val="Normal"/>
        <w:rPr/>
      </w:pPr>
      <w:r>
        <w:rPr/>
      </w:r>
    </w:p>
    <w:p>
      <w:pPr>
        <w:pStyle w:val="Normal"/>
        <w:rPr/>
      </w:pPr>
      <w:r>
        <w:rPr>
          <w:b/>
        </w:rPr>
        <w:t>Histórico:</w:t>
      </w:r>
    </w:p>
    <w:p>
      <w:pPr>
        <w:pStyle w:val="Normal"/>
        <w:rPr/>
      </w:pPr>
      <w:r>
        <w:rPr/>
        <w:t>Pouco aparece em público e quase não concede entrevistas — o que, em Ga'Al, sempre vira combustível para teorias. Alguns o apontam como “O Caçador”, ligado a ataques e roubos de Pokémon raros; outros juram que ele lutou contra esse tipo de violência por meios próprios. O fato é que seu nome surge em documentos demais para ser coincidência, e sua trilha costuma cruzar torneios, centros Pokémon e rotas onde coisas desaparecem.</w:t>
      </w:r>
    </w:p>
    <w:p>
      <w:pPr>
        <w:pStyle w:val="Normal"/>
        <w:rPr/>
      </w:pPr>
      <w:r>
        <w:rPr/>
        <w:t>Em Ga'Al, Ricardo é citado(a) não só pelo cargo (Treinador recluso / figura suspeita em investigações.),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w:t>
      </w:r>
    </w:p>
    <w:p>
      <w:pPr>
        <w:pStyle w:val="Normal"/>
        <w:rPr/>
      </w:pPr>
      <w:r>
        <w:rPr>
          <w:b/>
        </w:rPr>
        <w:t>Estado Atual:</w:t>
      </w:r>
    </w:p>
    <w:p>
      <w:pPr>
        <w:pStyle w:val="Normal"/>
        <w:rPr/>
      </w:pPr>
      <w:r>
        <w:rPr/>
        <w:t>Desconhecido; visto pela última vez entre Obsidian e o litoral.</w:t>
      </w:r>
    </w:p>
    <w:p>
      <w:pPr>
        <w:pStyle w:val="Normal"/>
        <w:rPr/>
      </w:pPr>
      <w:r>
        <w:rPr/>
        <w:t>————————————————————————</w:t>
      </w:r>
    </w:p>
    <w:p>
      <w:pPr>
        <w:pStyle w:val="Heading2"/>
        <w:rPr/>
      </w:pPr>
      <w:r>
        <w:rPr/>
        <w:t>Rita</w:t>
      </w:r>
    </w:p>
    <w:p>
      <w:pPr>
        <w:pStyle w:val="Normal"/>
        <w:rPr/>
      </w:pPr>
      <w:r>
        <w:rPr>
          <w:b/>
        </w:rPr>
        <w:t xml:space="preserve">Status: </w:t>
      </w:r>
      <w:r>
        <w:rPr/>
        <w:t>Vivo(a)</w:t>
      </w:r>
    </w:p>
    <w:p>
      <w:pPr>
        <w:pStyle w:val="Normal"/>
        <w:rPr/>
      </w:pPr>
      <w:r>
        <w:rPr>
          <w:b/>
        </w:rPr>
        <w:t xml:space="preserve">Idade: </w:t>
      </w:r>
      <w:r>
        <w:rPr/>
        <w:t>49</w:t>
      </w:r>
    </w:p>
    <w:p>
      <w:pPr>
        <w:pStyle w:val="Normal"/>
        <w:rPr/>
      </w:pPr>
      <w:r>
        <w:rPr>
          <w:b/>
        </w:rPr>
        <w:t xml:space="preserve">Local de Origem: </w:t>
      </w:r>
      <w:r>
        <w:rPr/>
        <w:t>Aspargo</w:t>
      </w:r>
    </w:p>
    <w:p>
      <w:pPr>
        <w:pStyle w:val="Normal"/>
        <w:rPr/>
      </w:pPr>
      <w:r>
        <w:rPr>
          <w:b/>
        </w:rPr>
        <w:t xml:space="preserve">Ocupação Atual: </w:t>
      </w:r>
      <w:r>
        <w:rPr/>
        <w:t>Líder de Ginásio de Dainise.</w:t>
      </w:r>
    </w:p>
    <w:p>
      <w:pPr>
        <w:pStyle w:val="Normal"/>
        <w:rPr/>
      </w:pPr>
      <w:r>
        <w:rPr>
          <w:b/>
        </w:rPr>
        <w:t xml:space="preserve">Pokémons Conhecidos: </w:t>
      </w:r>
      <w:r>
        <w:rPr/>
        <w:t>Vileplume, Victreebel, Tangrowth</w:t>
      </w:r>
    </w:p>
    <w:p>
      <w:pPr>
        <w:pStyle w:val="Normal"/>
        <w:rPr/>
      </w:pPr>
      <w:r>
        <w:rPr/>
      </w:r>
    </w:p>
    <w:p>
      <w:pPr>
        <w:pStyle w:val="Normal"/>
        <w:rPr/>
      </w:pPr>
      <w:r>
        <w:rPr>
          <w:b/>
        </w:rPr>
        <w:t>Histórico:</w:t>
      </w:r>
    </w:p>
    <w:p>
      <w:pPr>
        <w:pStyle w:val="Normal"/>
        <w:rPr/>
      </w:pPr>
      <w:r>
        <w:rPr/>
        <w:t>Uma pesquisadora brilhante focada na capacidade regenerativa de Pokémons planta. Vítima de paralisia infantil, Rita buscou a cura em suas próprias toxinas experimentais, o que resultou em uma reação alérgica que necrosou parte de seu rosto. Personalidade: Apesar de sua competência, Rita detesta batalhas. Por muito tempo, ela entregava a insígnia gratuitamente como um "souvenir" para qualquer um que visitasse seu ginásio nas árvores gigantes. Esse hábito só parou quando a Associação de Batalhas interveio para manter a integridade do desafio da Liga.</w:t>
      </w:r>
    </w:p>
    <w:p>
      <w:pPr>
        <w:pStyle w:val="Normal"/>
        <w:rPr/>
      </w:pPr>
      <w:r>
        <w:rPr/>
        <w:t>Em Ga'Al, Rita é citado(a) não só pelo cargo (Líder de Ginásio de Dainise.),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Rockfeller</w:t>
      </w:r>
    </w:p>
    <w:p>
      <w:pPr>
        <w:pStyle w:val="Normal"/>
        <w:rPr/>
      </w:pPr>
      <w:r>
        <w:rPr>
          <w:b/>
        </w:rPr>
        <w:t xml:space="preserve">Status: </w:t>
      </w:r>
      <w:r>
        <w:rPr/>
        <w:t>Vivo(a)</w:t>
      </w:r>
    </w:p>
    <w:p>
      <w:pPr>
        <w:pStyle w:val="Normal"/>
        <w:rPr/>
      </w:pPr>
      <w:r>
        <w:rPr>
          <w:b/>
        </w:rPr>
        <w:t xml:space="preserve">Idade: </w:t>
      </w:r>
      <w:r>
        <w:rPr/>
        <w:t>49</w:t>
      </w:r>
    </w:p>
    <w:p>
      <w:pPr>
        <w:pStyle w:val="Normal"/>
        <w:rPr/>
      </w:pPr>
      <w:r>
        <w:rPr>
          <w:b/>
        </w:rPr>
        <w:t xml:space="preserve">Local de Origem: </w:t>
      </w:r>
      <w:r>
        <w:rPr/>
        <w:t>Ga'Al</w:t>
      </w:r>
    </w:p>
    <w:p>
      <w:pPr>
        <w:pStyle w:val="Normal"/>
        <w:rPr/>
      </w:pPr>
      <w:r>
        <w:rPr>
          <w:b/>
        </w:rPr>
        <w:t xml:space="preserve">Ocupação Atual: </w:t>
      </w:r>
      <w:r>
        <w:rPr/>
        <w:t>Magnata Industrial, dono do Grupo Rockfeller (Indústrias Químicas, Farmacêuticas, Tecnologia e Construção Civil).</w:t>
      </w:r>
    </w:p>
    <w:p>
      <w:pPr>
        <w:pStyle w:val="Normal"/>
        <w:rPr/>
      </w:pPr>
      <w:r>
        <w:rPr>
          <w:b/>
        </w:rPr>
        <w:t xml:space="preserve">Pokémons Conhecidos: </w:t>
      </w:r>
      <w:r>
        <w:rPr/>
        <w:t>Unfezant, Metagross, Persian (Alolan)</w:t>
      </w:r>
    </w:p>
    <w:p>
      <w:pPr>
        <w:pStyle w:val="Normal"/>
        <w:rPr/>
      </w:pPr>
      <w:r>
        <w:rPr/>
      </w:r>
    </w:p>
    <w:p>
      <w:pPr>
        <w:pStyle w:val="Normal"/>
        <w:rPr/>
      </w:pPr>
      <w:r>
        <w:rPr>
          <w:b/>
        </w:rPr>
        <w:t>Histórico:</w:t>
      </w:r>
    </w:p>
    <w:p>
      <w:pPr>
        <w:pStyle w:val="Normal"/>
        <w:rPr/>
      </w:pPr>
      <w:r>
        <w:rPr/>
        <w:t>Magnata do Grupo Rockfeller, ele personifica a promessa e o perigo do progresso em Ga'Al. Publicamente, se cerca de projetos, doações e discursos sobre eficiência. Nos bastidores, sua empresa aparece associada a decisões controversas — contratos opacos, monopólios regionais e incidentes ambientais que nunca chegam a um culpado definitivo.</w:t>
      </w:r>
    </w:p>
    <w:p>
      <w:pPr>
        <w:pStyle w:val="Normal"/>
        <w:rPr/>
      </w:pPr>
      <w:r>
        <w:rPr/>
        <w:t>Em Ga'Al, Rockfeller é citado(a) não só pelo cargo (Magnata Industrial, dono do Grupo Rockfeller (Indústrias Químicas, Farmacêuticas, Tecnologia e Construção Civil).), mas pelo rastro que deixa nas pessoas: aliados, desafetos e histórias que crescem a cada recontar.</w:t>
      </w:r>
    </w:p>
    <w:p>
      <w:pPr>
        <w:pStyle w:val="Normal"/>
        <w:rPr/>
      </w:pPr>
      <w:r>
        <w:rPr>
          <w:b/>
        </w:rPr>
        <w:t>Rumores e versões:</w:t>
      </w:r>
    </w:p>
    <w:p>
      <w:pPr>
        <w:pStyle w:val="Normal"/>
        <w:rPr/>
      </w:pPr>
      <w:r>
        <w:rPr/>
        <w:t>Há suspeitas recorrentes de que Rockfeller tenha financiado ou facilitado operações da Team Keneze e contribuído para um “apagão de informação” em períodos críticos. Processos e investigações costumam estagnar antes de tocar seu nome.</w:t>
      </w:r>
    </w:p>
    <w:p>
      <w:pPr>
        <w:pStyle w:val="Normal"/>
        <w:rPr/>
      </w:pPr>
      <w:r>
        <w:rPr>
          <w:b/>
        </w:rPr>
        <w:t>Objetivos:</w:t>
      </w:r>
    </w:p>
    <w:p>
      <w:pPr>
        <w:pStyle w:val="Normal"/>
        <w:rPr/>
      </w:pPr>
      <w:r>
        <w:rPr/>
        <w:t>Expandir e proteger a influência do Grupo Rockfeller na reconstrução de Ga'Al. Críticos interpretam isso como busca por controle; aliados chamam de ‘organização necessária’.</w:t>
      </w:r>
    </w:p>
    <w:p>
      <w:pPr>
        <w:pStyle w:val="Normal"/>
        <w:rPr/>
      </w:pPr>
      <w:r>
        <w:rPr>
          <w:b/>
        </w:rPr>
        <w:t>Estado Atual:</w:t>
      </w:r>
    </w:p>
    <w:p>
      <w:pPr>
        <w:pStyle w:val="Normal"/>
        <w:rPr/>
      </w:pPr>
      <w:r>
        <w:rPr/>
        <w:t>Ativo, mantendo influência sobre indústrias e políticas locais; raramente aparece sem forte aparato.</w:t>
      </w:r>
    </w:p>
    <w:p>
      <w:pPr>
        <w:pStyle w:val="Normal"/>
        <w:rPr/>
      </w:pPr>
      <w:r>
        <w:rPr/>
        <w:t>————————————————————————</w:t>
      </w:r>
    </w:p>
    <w:p>
      <w:pPr>
        <w:pStyle w:val="Heading2"/>
        <w:rPr/>
      </w:pPr>
      <w:r>
        <w:rPr/>
        <w:t>Salete</w:t>
      </w:r>
    </w:p>
    <w:p>
      <w:pPr>
        <w:pStyle w:val="Normal"/>
        <w:rPr/>
      </w:pPr>
      <w:r>
        <w:rPr>
          <w:b/>
        </w:rPr>
        <w:t xml:space="preserve">Status: </w:t>
      </w:r>
      <w:r>
        <w:rPr/>
        <w:t>Vivo(a)</w:t>
      </w:r>
    </w:p>
    <w:p>
      <w:pPr>
        <w:pStyle w:val="Normal"/>
        <w:rPr/>
      </w:pPr>
      <w:r>
        <w:rPr>
          <w:b/>
        </w:rPr>
        <w:t xml:space="preserve">Idade: </w:t>
      </w:r>
      <w:r>
        <w:rPr/>
        <w:t>41</w:t>
      </w:r>
    </w:p>
    <w:p>
      <w:pPr>
        <w:pStyle w:val="Normal"/>
        <w:rPr/>
      </w:pPr>
      <w:r>
        <w:rPr>
          <w:b/>
        </w:rPr>
        <w:t xml:space="preserve">Local de Origem: </w:t>
      </w:r>
      <w:r>
        <w:rPr/>
        <w:t>Ga'Al (Filha de turistas de Hoenn)</w:t>
      </w:r>
    </w:p>
    <w:p>
      <w:pPr>
        <w:pStyle w:val="Normal"/>
        <w:rPr/>
      </w:pPr>
      <w:r>
        <w:rPr>
          <w:b/>
        </w:rPr>
        <w:t xml:space="preserve">Ocupação Atual: </w:t>
      </w:r>
      <w:r>
        <w:rPr/>
        <w:t>Ex-Líder de Mikado, aspirante a Líder em Lilac.</w:t>
      </w:r>
    </w:p>
    <w:p>
      <w:pPr>
        <w:pStyle w:val="Normal"/>
        <w:rPr/>
      </w:pPr>
      <w:r>
        <w:rPr>
          <w:b/>
        </w:rPr>
        <w:t xml:space="preserve">Pokémons Conhecidos: </w:t>
      </w:r>
      <w:r>
        <w:rPr/>
        <w:t>Camerupt, Emboar, Talonflame</w:t>
      </w:r>
    </w:p>
    <w:p>
      <w:pPr>
        <w:pStyle w:val="Normal"/>
        <w:rPr/>
      </w:pPr>
      <w:r>
        <w:rPr/>
      </w:r>
    </w:p>
    <w:p>
      <w:pPr>
        <w:pStyle w:val="Normal"/>
        <w:rPr/>
      </w:pPr>
      <w:r>
        <w:rPr>
          <w:b/>
        </w:rPr>
        <w:t>Histórico:</w:t>
      </w:r>
    </w:p>
    <w:p>
      <w:pPr>
        <w:pStyle w:val="Normal"/>
        <w:rPr/>
      </w:pPr>
      <w:r>
        <w:rPr/>
        <w:t>Banida de Mikado após colaborar com a Team Keneze (cedendo geradores em troca da segurança de sua família), Salete refugiou-se na cidade quase fantasma de Lilac. Isolada e sem aliados — ninguém confia nela devido ao seu passado "mercenário" — ela tenta desesperadamente recuperar seu prestígio e suas pesquisas. Ela acredita que os antigos poços de petróleo de Lilac ainda possuem reservas ou potencial geotérmico que podem reativar suas pesquisas de energia. Ela vende promessas de progresso e modernização para a população local empobrecida, tentando comprar apoio para obter a autorização da Associação de Batalha para fundar um novo ginásio ali. Atualmente está em Lilac, vivendo sob o peso da desconfiança geral, enquanto planeja sua volta por cima através da exploração energética das ruínas petrolíferas.</w:t>
      </w:r>
    </w:p>
    <w:p>
      <w:pPr>
        <w:pStyle w:val="Normal"/>
        <w:rPr/>
      </w:pPr>
      <w:r>
        <w:rPr/>
        <w:t>Em Ga'Al, Salete é citado(a) não só pelo cargo (Ex-Líder de Mikado, aspirante a Líder em Lilac.),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Sara Fulgar</w:t>
      </w:r>
    </w:p>
    <w:p>
      <w:pPr>
        <w:pStyle w:val="Normal"/>
        <w:rPr/>
      </w:pPr>
      <w:r>
        <w:rPr>
          <w:b/>
        </w:rPr>
        <w:t xml:space="preserve">Status: </w:t>
      </w:r>
      <w:r>
        <w:rPr/>
        <w:t>Vivo(a)</w:t>
      </w:r>
    </w:p>
    <w:p>
      <w:pPr>
        <w:pStyle w:val="Normal"/>
        <w:rPr/>
      </w:pPr>
      <w:r>
        <w:rPr>
          <w:b/>
        </w:rPr>
        <w:t xml:space="preserve">Idade: </w:t>
      </w:r>
      <w:r>
        <w:rPr/>
        <w:t>25</w:t>
      </w:r>
    </w:p>
    <w:p>
      <w:pPr>
        <w:pStyle w:val="Normal"/>
        <w:rPr/>
      </w:pPr>
      <w:r>
        <w:rPr>
          <w:b/>
        </w:rPr>
        <w:t xml:space="preserve">Local de Origem: </w:t>
      </w:r>
      <w:r>
        <w:rPr/>
        <w:t>Ga'Al</w:t>
      </w:r>
    </w:p>
    <w:p>
      <w:pPr>
        <w:pStyle w:val="Normal"/>
        <w:rPr/>
      </w:pPr>
      <w:r>
        <w:rPr>
          <w:b/>
        </w:rPr>
        <w:t xml:space="preserve">Ocupação Atual: </w:t>
      </w:r>
      <w:r>
        <w:rPr/>
        <w:t>Top 32 de Ga'Al / Organizadora de Festivais.</w:t>
      </w:r>
    </w:p>
    <w:p>
      <w:pPr>
        <w:pStyle w:val="Normal"/>
        <w:rPr/>
      </w:pPr>
      <w:r>
        <w:rPr>
          <w:b/>
        </w:rPr>
        <w:t xml:space="preserve">Pokémons Conhecidos: </w:t>
      </w:r>
      <w:r>
        <w:rPr/>
        <w:t>Woobat, Pyroar, Serperior, Gardevoir (Mega - não usa mais)</w:t>
      </w:r>
    </w:p>
    <w:p>
      <w:pPr>
        <w:pStyle w:val="Normal"/>
        <w:rPr/>
      </w:pPr>
      <w:r>
        <w:rPr/>
      </w:r>
    </w:p>
    <w:p>
      <w:pPr>
        <w:pStyle w:val="Normal"/>
        <w:rPr/>
      </w:pPr>
      <w:r>
        <w:rPr>
          <w:b/>
        </w:rPr>
        <w:t>Histórico:</w:t>
      </w:r>
    </w:p>
    <w:p>
      <w:pPr>
        <w:pStyle w:val="Normal"/>
        <w:rPr/>
      </w:pPr>
      <w:r>
        <w:rPr/>
        <w:t>Prima da atual Campeã Felicia Fulgar, Sara cresceu motivada a provar que o talento corria no sangue da família. Seu momento de glória foi vencer o Torneio de Meia Temporada de Ga'Al — uma competição de prestígio logo abaixo da Liga. Embora muitos treinadores estivessem se segurando por medo de terem seus Pokémon roubados pelo Caçador, Sara lutou com tudo. Como prêmio, recebeu uma Gardevoirite das mãos da própria Felicia e, na empolgação, desafiou a prima ali mesmo. A derrota foi brutal e instantânea, uma humilhação que quebrou seu espírito de batalha. Decidida de que "os tempos de luta acabaram", ela agora usa a influência e recursos da família para promover os Festivais, defendendo que a arte, e não a violência, é o futuro da região. Atualmente viaja pela região, tentando reabrir teatros e arenas de contest, muitas vezes em conflito com a realidade dura da guerra civil.</w:t>
      </w:r>
    </w:p>
    <w:p>
      <w:pPr>
        <w:pStyle w:val="Normal"/>
        <w:rPr/>
      </w:pPr>
      <w:r>
        <w:rPr/>
        <w:t>Em Ga'Al, Sara é citado(a) não só pelo cargo (Top 32 de Ga'Al / Organizadora de Festivais.),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Não declarados publicamente</w:t>
      </w:r>
    </w:p>
    <w:p>
      <w:pPr>
        <w:pStyle w:val="Normal"/>
        <w:rPr/>
      </w:pPr>
      <w:r>
        <w:rPr>
          <w:b/>
        </w:rPr>
        <w:t>Estado Atual:</w:t>
      </w:r>
    </w:p>
    <w:p>
      <w:pPr>
        <w:pStyle w:val="Normal"/>
        <w:rPr/>
      </w:pPr>
      <w:r>
        <w:rPr/>
        <w:t>Desconhecido</w:t>
      </w:r>
    </w:p>
    <w:p>
      <w:pPr>
        <w:pStyle w:val="Normal"/>
        <w:rPr/>
      </w:pPr>
      <w:r>
        <w:rPr/>
        <w:t>————————————————————————</w:t>
      </w:r>
    </w:p>
    <w:p>
      <w:pPr>
        <w:pStyle w:val="Heading2"/>
        <w:rPr/>
      </w:pPr>
      <w:r>
        <w:rPr/>
        <w:t>Seven</w:t>
      </w:r>
    </w:p>
    <w:p>
      <w:pPr>
        <w:pStyle w:val="Normal"/>
        <w:rPr/>
      </w:pPr>
      <w:r>
        <w:rPr>
          <w:b/>
        </w:rPr>
        <w:t xml:space="preserve">Status: </w:t>
      </w:r>
      <w:r>
        <w:rPr/>
        <w:t>Vivo(a)</w:t>
      </w:r>
    </w:p>
    <w:p>
      <w:pPr>
        <w:pStyle w:val="Normal"/>
        <w:rPr/>
      </w:pPr>
      <w:r>
        <w:rPr>
          <w:b/>
        </w:rPr>
        <w:t xml:space="preserve">Idade: </w:t>
      </w:r>
      <w:r>
        <w:rPr/>
        <w:t>26</w:t>
      </w:r>
    </w:p>
    <w:p>
      <w:pPr>
        <w:pStyle w:val="Normal"/>
        <w:rPr/>
      </w:pPr>
      <w:r>
        <w:rPr>
          <w:b/>
        </w:rPr>
        <w:t xml:space="preserve">Local de Origem: </w:t>
      </w:r>
      <w:r>
        <w:rPr/>
        <w:t>Aspargo (Ga'Al)</w:t>
      </w:r>
    </w:p>
    <w:p>
      <w:pPr>
        <w:pStyle w:val="Normal"/>
        <w:rPr/>
      </w:pPr>
      <w:r>
        <w:rPr>
          <w:b/>
        </w:rPr>
        <w:t xml:space="preserve">Ocupação Atual: </w:t>
      </w:r>
      <w:r>
        <w:rPr/>
        <w:t>Treinadora de Elite / Aventureira.</w:t>
      </w:r>
    </w:p>
    <w:p>
      <w:pPr>
        <w:pStyle w:val="Normal"/>
        <w:rPr/>
      </w:pPr>
      <w:r>
        <w:rPr>
          <w:b/>
        </w:rPr>
        <w:t xml:space="preserve">Pokémons Conhecidos: </w:t>
      </w:r>
      <w:r>
        <w:rPr/>
        <w:t>Pelipper, Wartortle, Nidorina, Eevee, Lapras</w:t>
      </w:r>
    </w:p>
    <w:p>
      <w:pPr>
        <w:pStyle w:val="Normal"/>
        <w:rPr/>
      </w:pPr>
      <w:r>
        <w:rPr/>
      </w:r>
    </w:p>
    <w:p>
      <w:pPr>
        <w:pStyle w:val="Normal"/>
        <w:rPr/>
      </w:pPr>
      <w:r>
        <w:rPr>
          <w:b/>
        </w:rPr>
        <w:t>Histórico:</w:t>
      </w:r>
    </w:p>
    <w:p>
      <w:pPr>
        <w:pStyle w:val="Normal"/>
        <w:rPr/>
      </w:pPr>
      <w:r>
        <w:rPr/>
        <w:t>Nascida na isolada vila de Aspargo, Seven cresceu odiando a opressão dos caçadores do Clube de Caça que dominavam a encosta. Por anos, lutou batalhas pequenas e perdeu muitas, mas nunca desistiu. Sua virada aconteceu no Torneio Arco-Íris, onde, contrariando todas as apostas, derrotou Alex Prime em uma batalha televisionada. A vitória acendeu uma chama nela. Inspirada por Antônio, o primeiro campeão e também nativo da região, ela fugiu de Aspargo não por medo, mas por ambição. Ela quer provar que sua vila não é apenas um lugar de "caipiras que odeiam treinadores", mas o berço de campeões.</w:t>
      </w:r>
    </w:p>
    <w:p>
      <w:pPr>
        <w:pStyle w:val="Normal"/>
        <w:rPr/>
      </w:pPr>
      <w:r>
        <w:rPr/>
        <w:t>Em Ga'Al, Seven é citado(a) não só pelo cargo (Treinadora de Elite / Aventureira.),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Vencer a Liga de Ga'Al para dar visibilidade política a Aspargo e, com essa influência, expulsar definitivamente o Clube de Caça de sua terra natal.</w:t>
      </w:r>
    </w:p>
    <w:p>
      <w:pPr>
        <w:pStyle w:val="Normal"/>
        <w:rPr/>
      </w:pPr>
      <w:r>
        <w:rPr>
          <w:b/>
        </w:rPr>
        <w:t>Estado Atual:</w:t>
      </w:r>
    </w:p>
    <w:p>
      <w:pPr>
        <w:pStyle w:val="Normal"/>
        <w:rPr/>
      </w:pPr>
      <w:r>
        <w:rPr/>
        <w:t>Desconhecido</w:t>
      </w:r>
    </w:p>
    <w:p>
      <w:pPr>
        <w:pStyle w:val="Normal"/>
        <w:rPr/>
      </w:pPr>
      <w:r>
        <w:rPr/>
        <w:t>————————————————————————</w:t>
      </w:r>
    </w:p>
    <w:p>
      <w:pPr>
        <w:pStyle w:val="Heading2"/>
        <w:rPr/>
      </w:pPr>
      <w:r>
        <w:rPr/>
        <w:t>Solana</w:t>
      </w:r>
    </w:p>
    <w:p>
      <w:pPr>
        <w:pStyle w:val="Normal"/>
        <w:rPr/>
      </w:pPr>
      <w:r>
        <w:rPr>
          <w:b/>
        </w:rPr>
        <w:t xml:space="preserve">Status: </w:t>
      </w:r>
      <w:r>
        <w:rPr/>
        <w:t>Vivo(a)</w:t>
      </w:r>
    </w:p>
    <w:p>
      <w:pPr>
        <w:pStyle w:val="Normal"/>
        <w:rPr/>
      </w:pPr>
      <w:r>
        <w:rPr>
          <w:b/>
        </w:rPr>
        <w:t xml:space="preserve">Idade: </w:t>
      </w:r>
      <w:r>
        <w:rPr/>
        <w:t>34</w:t>
      </w:r>
    </w:p>
    <w:p>
      <w:pPr>
        <w:pStyle w:val="Normal"/>
        <w:rPr/>
      </w:pPr>
      <w:r>
        <w:rPr>
          <w:b/>
        </w:rPr>
        <w:t xml:space="preserve">Local de Origem: </w:t>
      </w:r>
      <w:r>
        <w:rPr/>
        <w:t>Hoenn</w:t>
      </w:r>
    </w:p>
    <w:p>
      <w:pPr>
        <w:pStyle w:val="Normal"/>
        <w:rPr/>
      </w:pPr>
      <w:r>
        <w:rPr>
          <w:b/>
        </w:rPr>
        <w:t xml:space="preserve">Ocupação Atual: </w:t>
      </w:r>
      <w:r>
        <w:rPr/>
        <w:t>Líder Geral dos Pokémon Rangers.</w:t>
      </w:r>
    </w:p>
    <w:p>
      <w:pPr>
        <w:pStyle w:val="Normal"/>
        <w:rPr/>
      </w:pPr>
      <w:r>
        <w:rPr>
          <w:b/>
        </w:rPr>
        <w:t xml:space="preserve">Pokémons Conhecidos: </w:t>
      </w:r>
      <w:r>
        <w:rPr/>
        <w:t>Plusle, além de Pokémon selvagens temporários sob cuidado ranger</w:t>
      </w:r>
    </w:p>
    <w:p>
      <w:pPr>
        <w:pStyle w:val="Normal"/>
        <w:rPr/>
      </w:pPr>
      <w:r>
        <w:rPr/>
      </w:r>
    </w:p>
    <w:p>
      <w:pPr>
        <w:pStyle w:val="Normal"/>
        <w:rPr/>
      </w:pPr>
      <w:r>
        <w:rPr>
          <w:b/>
        </w:rPr>
        <w:t>Histórico:</w:t>
      </w:r>
    </w:p>
    <w:p>
      <w:pPr>
        <w:pStyle w:val="Normal"/>
        <w:rPr/>
      </w:pPr>
      <w:r>
        <w:rPr/>
        <w:t>Solana chegou a Ga'Al quando quase não restavam Rangers vivos para organizar defesa ambiental e contenção de criaturas anômalas. Experiente em lidar com organizações agressivas e Pokémon fora de controle, foi uma das primeiras a perceber padrões: certos locais adoeciam antes de ataques, e certas pessoas “atraíam” tragédias. Ela mantém registros, treina patrulhas e coopera com pesquisadores — às vezes aceitando decisões impopulares para evitar pânico generalizado.</w:t>
      </w:r>
    </w:p>
    <w:p>
      <w:pPr>
        <w:pStyle w:val="Normal"/>
        <w:rPr/>
      </w:pPr>
      <w:r>
        <w:rPr/>
        <w:t>Como líder dos Rangers, Solana foi uma das primeiras a notar que os “Demônios” não se comportavam como espécies naturais: onde surgiam, o ambiente adoecia, a fauna entrava em pânico e padrões se repetiam. Ela tentou capturar e conter as criaturas com dispositivos próprios, sem sucesso — e, por isso, os Rangers viraram alvo prioritário da Team Keneze.</w:t>
      </w:r>
    </w:p>
    <w:p>
      <w:pPr>
        <w:pStyle w:val="Normal"/>
        <w:rPr/>
      </w:pPr>
      <w:r>
        <w:rPr/>
        <w:t>Há versões contraditórias sobre seus métodos. Alguns afirmam que, para manter a região de pé, Solana fez alianças improváveis — inclusive com o Caçador — e alimentou as trilhas dele com Pokémon selvagens de alto nível. Em paralelo, ajudou Tulsi com ferramentas de rastreio e teria entregue a Alex Prime um dispositivo de monitoramento. O que ela revela ao público é pouco; o que ela guarda, parece pesar.</w:t>
      </w:r>
    </w:p>
    <w:p>
      <w:pPr>
        <w:pStyle w:val="Normal"/>
        <w:rPr/>
      </w:pPr>
      <w:r>
        <w:rPr>
          <w:b/>
        </w:rPr>
        <w:t>Rumores e versões:</w:t>
      </w:r>
    </w:p>
    <w:p>
      <w:pPr>
        <w:pStyle w:val="Normal"/>
        <w:rPr/>
      </w:pPr>
      <w:r>
        <w:rPr/>
        <w:t>—</w:t>
      </w:r>
    </w:p>
    <w:p>
      <w:pPr>
        <w:pStyle w:val="Normal"/>
        <w:rPr/>
      </w:pPr>
      <w:r>
        <w:rPr>
          <w:b/>
        </w:rPr>
        <w:t>Objetivos:</w:t>
      </w:r>
    </w:p>
    <w:p>
      <w:pPr>
        <w:pStyle w:val="Normal"/>
        <w:rPr/>
      </w:pPr>
      <w:r>
        <w:rPr/>
        <w:t>Manter rotas seguras, catalogar ameaças e construir uma rede de resposta rápida para que Ga'Al não dependa de heróis solitários.</w:t>
      </w:r>
    </w:p>
    <w:p>
      <w:pPr>
        <w:pStyle w:val="Normal"/>
        <w:rPr/>
      </w:pPr>
      <w:r>
        <w:rPr>
          <w:b/>
        </w:rPr>
        <w:t>Estado Atual:</w:t>
      </w:r>
    </w:p>
    <w:p>
      <w:pPr>
        <w:pStyle w:val="Normal"/>
        <w:rPr/>
      </w:pPr>
      <w:r>
        <w:rPr/>
        <w:t>Em campo, coordenando equipes entre o Coração Verde e rotas mais perigosas.</w:t>
      </w:r>
    </w:p>
    <w:p>
      <w:pPr>
        <w:pStyle w:val="Normal"/>
        <w:rPr/>
      </w:pPr>
      <w:r>
        <w:rPr/>
        <w:t>————————————————————————</w:t>
      </w:r>
    </w:p>
    <w:p>
      <w:pPr>
        <w:pStyle w:val="Heading2"/>
        <w:rPr/>
      </w:pPr>
      <w:r>
        <w:rPr/>
        <w:t>Stenio</w:t>
      </w:r>
    </w:p>
    <w:p>
      <w:pPr>
        <w:pStyle w:val="Normal"/>
        <w:rPr/>
      </w:pPr>
      <w:r>
        <w:rPr>
          <w:b/>
        </w:rPr>
        <w:t xml:space="preserve">Status: </w:t>
      </w:r>
      <w:r>
        <w:rPr/>
        <w:t>Desaparecido(a) / situação incerta</w:t>
      </w:r>
    </w:p>
    <w:p>
      <w:pPr>
        <w:pStyle w:val="Normal"/>
        <w:rPr/>
      </w:pPr>
      <w:r>
        <w:rPr>
          <w:b/>
        </w:rPr>
        <w:t xml:space="preserve">Idade: </w:t>
      </w:r>
      <w:r>
        <w:rPr/>
        <w:t>55</w:t>
      </w:r>
    </w:p>
    <w:p>
      <w:pPr>
        <w:pStyle w:val="Normal"/>
        <w:rPr/>
      </w:pPr>
      <w:r>
        <w:rPr>
          <w:b/>
        </w:rPr>
        <w:t xml:space="preserve">Local de Origem: </w:t>
      </w:r>
      <w:r>
        <w:rPr/>
        <w:t>Hoenn</w:t>
      </w:r>
    </w:p>
    <w:p>
      <w:pPr>
        <w:pStyle w:val="Normal"/>
        <w:rPr/>
      </w:pPr>
      <w:r>
        <w:rPr>
          <w:b/>
        </w:rPr>
        <w:t xml:space="preserve">Ocupação Atual: </w:t>
      </w:r>
      <w:r>
        <w:rPr/>
        <w:t>Elite dos 4 (nomeado recentemente) / Arqueólogo e explorador.</w:t>
      </w:r>
    </w:p>
    <w:p>
      <w:pPr>
        <w:pStyle w:val="Normal"/>
        <w:rPr/>
      </w:pPr>
      <w:r>
        <w:rPr>
          <w:b/>
        </w:rPr>
        <w:t xml:space="preserve">Pokémons Conhecidos: </w:t>
      </w:r>
      <w:r>
        <w:rPr/>
        <w:t>Rhyperior, Cradily (origem controversa), Corsola, Solrock, Lunatone</w:t>
      </w:r>
    </w:p>
    <w:p>
      <w:pPr>
        <w:pStyle w:val="Normal"/>
        <w:rPr/>
      </w:pPr>
      <w:r>
        <w:rPr/>
      </w:r>
    </w:p>
    <w:p>
      <w:pPr>
        <w:pStyle w:val="Normal"/>
        <w:rPr/>
      </w:pPr>
      <w:r>
        <w:rPr>
          <w:b/>
        </w:rPr>
        <w:t>Histórico:</w:t>
      </w:r>
    </w:p>
    <w:p>
      <w:pPr>
        <w:pStyle w:val="Normal"/>
        <w:rPr/>
      </w:pPr>
      <w:r>
        <w:rPr/>
        <w:t>Ex-Líder de Ginásio de Obsidian, Stenio conquistou fama pela ferocidade — e pelo fascínio por ruínas, fósseis e tudo o que o passado tenta esconder. Ainda criança, viu dentro da entrada do Monte Pedra uma forma que não conseguiu esquecer: um Pokémon rochoso esverdeado, com tentáculos salientes, imóvel como uma estátua viva. A exploração do Monte era proibida; para mudar as regras, ele decidiu dominar a arena. Viajou por continentes, colecionou descobertas e voltou mais forte do que qualquer expectativa. Quando finalmente iniciou expedições profundas, percebeu por que existiam proibições — e, sob o pretexto de segurança, restringiu ainda mais as áreas acessíveis. Por anos recusou convites para a Elite, até aceitar de repente, sem explicar o motivo. Marlon assumiu o ginásio, mas a sombra do Monte Pedra permanece.</w:t>
      </w:r>
    </w:p>
    <w:p>
      <w:pPr>
        <w:pStyle w:val="Normal"/>
        <w:rPr/>
      </w:pPr>
      <w:r>
        <w:rPr/>
        <w:t>Em Ga'Al, Stenio é citado(a) não só pelo cargo (Elite dos 4 (nomeado recentemente) / Arqueólogo e explorador.),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Proteger Obsidian, controlar o acesso ao Monte Pedra e avançar pesquisas sem colocar civis em risco.</w:t>
      </w:r>
    </w:p>
    <w:p>
      <w:pPr>
        <w:pStyle w:val="Normal"/>
        <w:rPr/>
      </w:pPr>
      <w:r>
        <w:rPr>
          <w:b/>
        </w:rPr>
        <w:t>Estado Atual:</w:t>
      </w:r>
    </w:p>
    <w:p>
      <w:pPr>
        <w:pStyle w:val="Normal"/>
        <w:rPr/>
      </w:pPr>
      <w:r>
        <w:rPr/>
        <w:t>Em Obsidian, alternando obrigações da Elite com expedições cuidadosamente limitadas.</w:t>
      </w:r>
    </w:p>
    <w:p>
      <w:pPr>
        <w:pStyle w:val="Normal"/>
        <w:rPr/>
      </w:pPr>
      <w:r>
        <w:rPr/>
        <w:t>————————————————————————</w:t>
      </w:r>
    </w:p>
    <w:p>
      <w:pPr>
        <w:pStyle w:val="Heading2"/>
        <w:rPr/>
      </w:pPr>
      <w:r>
        <w:rPr/>
        <w:t>Treinador Sem Nome</w:t>
      </w:r>
    </w:p>
    <w:p>
      <w:pPr>
        <w:pStyle w:val="Normal"/>
        <w:rPr/>
      </w:pPr>
      <w:r>
        <w:rPr>
          <w:b/>
        </w:rPr>
        <w:t xml:space="preserve">Status: </w:t>
      </w:r>
      <w:r>
        <w:rPr/>
        <w:t>Desaparecido(a) / situação incerta</w:t>
      </w:r>
    </w:p>
    <w:p>
      <w:pPr>
        <w:pStyle w:val="Normal"/>
        <w:rPr/>
      </w:pPr>
      <w:r>
        <w:rPr>
          <w:b/>
        </w:rPr>
        <w:t xml:space="preserve">Idade: </w:t>
      </w:r>
      <w:r>
        <w:rPr/>
        <w:t>Desconhecida</w:t>
      </w:r>
    </w:p>
    <w:p>
      <w:pPr>
        <w:pStyle w:val="Normal"/>
        <w:rPr/>
      </w:pPr>
      <w:r>
        <w:rPr>
          <w:b/>
        </w:rPr>
        <w:t xml:space="preserve">Local de Origem: </w:t>
      </w:r>
      <w:r>
        <w:rPr/>
        <w:t>Desconhecida</w:t>
      </w:r>
    </w:p>
    <w:p>
      <w:pPr>
        <w:pStyle w:val="Normal"/>
        <w:rPr/>
      </w:pPr>
      <w:r>
        <w:rPr>
          <w:b/>
        </w:rPr>
        <w:t xml:space="preserve">Ocupação Atual: </w:t>
      </w:r>
      <w:r>
        <w:rPr/>
        <w:t>Mercenário / Vingador.</w:t>
      </w:r>
    </w:p>
    <w:p>
      <w:pPr>
        <w:pStyle w:val="Normal"/>
        <w:rPr/>
      </w:pPr>
      <w:r>
        <w:rPr>
          <w:b/>
        </w:rPr>
        <w:t xml:space="preserve">Pokémons Conhecidos: </w:t>
      </w:r>
      <w:r>
        <w:rPr/>
        <w:t>Skuntank, Lucario, Alakazam</w:t>
      </w:r>
    </w:p>
    <w:p>
      <w:pPr>
        <w:pStyle w:val="Normal"/>
        <w:rPr/>
      </w:pPr>
      <w:r>
        <w:rPr/>
      </w:r>
    </w:p>
    <w:p>
      <w:pPr>
        <w:pStyle w:val="Normal"/>
        <w:rPr/>
      </w:pPr>
      <w:r>
        <w:rPr>
          <w:b/>
        </w:rPr>
        <w:t>Histórico:</w:t>
      </w:r>
    </w:p>
    <w:p>
      <w:pPr>
        <w:pStyle w:val="Normal"/>
        <w:rPr/>
      </w:pPr>
      <w:r>
        <w:rPr/>
        <w:t>Um rival de Alex Prime — e, para alguns, o pior espelho dele — o Treinador Sem Nome apareceu em Ga'Al como quem chega para cobrar uma dívida antiga. Há histórias de que ele teria matado alguém próximo de Alex Prime; há versões que dizem o contrário. O fato é que ele avançou pelos caminhos derrotando oponentes com crueldade deliberada, como se quisesse transformar cada vitória em cicatriz.</w:t>
      </w:r>
    </w:p>
    <w:p>
      <w:pPr>
        <w:pStyle w:val="Normal"/>
        <w:rPr/>
      </w:pPr>
      <w:r>
        <w:rPr/>
        <w:t>Depois, desapareceu. Alguns juram que ele enfrentou algo maior do que esperava e foi engolido pela própria vingança; outros insinuam que ele foi ‘recrutado’ por forças que preferem operários sem identidade. O nome não existe nos registros; a sombra, sim.</w:t>
      </w:r>
    </w:p>
    <w:p>
      <w:pPr>
        <w:pStyle w:val="Normal"/>
        <w:rPr/>
      </w:pPr>
      <w:r>
        <w:rPr>
          <w:b/>
        </w:rPr>
        <w:t>Rumores e versões:</w:t>
      </w:r>
    </w:p>
    <w:p>
      <w:pPr>
        <w:pStyle w:val="Normal"/>
        <w:rPr/>
      </w:pPr>
      <w:r>
        <w:rPr/>
        <w:t>—</w:t>
      </w:r>
    </w:p>
    <w:p>
      <w:pPr>
        <w:pStyle w:val="Normal"/>
        <w:rPr/>
      </w:pPr>
      <w:r>
        <w:rPr>
          <w:b/>
        </w:rPr>
        <w:t>Objetivos:</w:t>
      </w:r>
    </w:p>
    <w:p>
      <w:pPr>
        <w:pStyle w:val="Normal"/>
        <w:rPr/>
      </w:pPr>
      <w:r>
        <w:rPr/>
        <w:t>um acerto de contas com Alex Prime. Supostamente, Alex teria matado a melhor amiga deste treinador no passado. Ele cortou um caminho de sangue por Ga'Al, atacando treinadores nas estradas e vencendo torneios com uma crueldade desnecessária, apenas para chamar a atenção de seu rival. Dizem que ele finalmente encontrou o que procurava, mas o confronto foi contra algo pior do que esperava. Após uma batalha não registrada, ele desapareceu misteriosamente, deixando para trás apenas rumores.</w:t>
      </w:r>
    </w:p>
    <w:p>
      <w:pPr>
        <w:pStyle w:val="Normal"/>
        <w:rPr/>
      </w:pPr>
      <w:r>
        <w:rPr>
          <w:b/>
        </w:rPr>
        <w:t>Estado Atual:</w:t>
      </w:r>
    </w:p>
    <w:p>
      <w:pPr>
        <w:pStyle w:val="Normal"/>
        <w:rPr/>
      </w:pPr>
      <w:r>
        <w:rPr/>
        <w:t>Desaparecido (possivelmente morto ou capturado).</w:t>
      </w:r>
    </w:p>
    <w:p>
      <w:pPr>
        <w:pStyle w:val="Normal"/>
        <w:rPr/>
      </w:pPr>
      <w:r>
        <w:rPr/>
        <w:t>————————————————————————</w:t>
      </w:r>
    </w:p>
    <w:p>
      <w:pPr>
        <w:pStyle w:val="Heading2"/>
        <w:rPr/>
      </w:pPr>
      <w:r>
        <w:rPr/>
        <w:t>Zuri (Beta)</w:t>
      </w:r>
    </w:p>
    <w:p>
      <w:pPr>
        <w:pStyle w:val="Normal"/>
        <w:rPr/>
      </w:pPr>
      <w:r>
        <w:rPr>
          <w:b/>
        </w:rPr>
        <w:t xml:space="preserve">Status: </w:t>
      </w:r>
      <w:r>
        <w:rPr/>
        <w:t>Desaparecido(a) / situação incerta</w:t>
      </w:r>
    </w:p>
    <w:p>
      <w:pPr>
        <w:pStyle w:val="Normal"/>
        <w:rPr/>
      </w:pPr>
      <w:r>
        <w:rPr>
          <w:b/>
        </w:rPr>
        <w:t xml:space="preserve">Idade: </w:t>
      </w:r>
      <w:r>
        <w:rPr/>
        <w:t>28</w:t>
      </w:r>
    </w:p>
    <w:p>
      <w:pPr>
        <w:pStyle w:val="Normal"/>
        <w:rPr/>
      </w:pPr>
      <w:r>
        <w:rPr>
          <w:b/>
        </w:rPr>
        <w:t xml:space="preserve">Local de Origem: </w:t>
      </w:r>
      <w:r>
        <w:rPr/>
        <w:t>Ga'Al</w:t>
      </w:r>
    </w:p>
    <w:p>
      <w:pPr>
        <w:pStyle w:val="Normal"/>
        <w:rPr/>
      </w:pPr>
      <w:r>
        <w:rPr>
          <w:b/>
        </w:rPr>
        <w:t xml:space="preserve">Ocupação Atual: </w:t>
      </w:r>
      <w:r>
        <w:rPr/>
        <w:t>Operações e tecnologia da Team Keneze (desaparecida).</w:t>
      </w:r>
    </w:p>
    <w:p>
      <w:pPr>
        <w:pStyle w:val="Normal"/>
        <w:rPr/>
      </w:pPr>
      <w:r>
        <w:rPr>
          <w:b/>
        </w:rPr>
        <w:t xml:space="preserve">Pokémons Conhecidos: </w:t>
      </w:r>
      <w:r>
        <w:rPr/>
        <w:t>Rotom, Metagross, Dugtrio</w:t>
      </w:r>
    </w:p>
    <w:p>
      <w:pPr>
        <w:pStyle w:val="Normal"/>
        <w:rPr/>
      </w:pPr>
      <w:r>
        <w:rPr/>
      </w:r>
    </w:p>
    <w:p>
      <w:pPr>
        <w:pStyle w:val="Normal"/>
        <w:rPr/>
      </w:pPr>
      <w:r>
        <w:rPr>
          <w:b/>
        </w:rPr>
        <w:t>Histórico:</w:t>
      </w:r>
    </w:p>
    <w:p>
      <w:pPr>
        <w:pStyle w:val="Normal"/>
        <w:rPr/>
      </w:pPr>
      <w:r>
        <w:rPr/>
        <w:t>Entre os Marechais, Zuri sempre foi a que “faz o mundo funcionar”. Responsável por tecnologia que parece alienígena aos olhos comuns, ela teria comandado setores inteiros: satélites, invasões de Trainer ID, rastreio de alvos e comunicação criptografada. Fora das telas, também era conhecida por lutar como quem cresceu na rua, ensinando táticas de combate a novos recrutas. Com obrigações demais, raramente vinha pessoalmente a Ga'Al, delegando a administração direta de territórios para Alpha — o que só aumentou as lendas sobre ela.</w:t>
      </w:r>
    </w:p>
    <w:p>
      <w:pPr>
        <w:pStyle w:val="Normal"/>
        <w:rPr/>
      </w:pPr>
      <w:r>
        <w:rPr/>
        <w:t>Em Ga'Al, Zuri é citado(a) não só pelo cargo (Operações e tecnologia da Team Keneze (desaparecida).), mas pelo rastro que deixa nas pessoas: aliados, desafetos e histórias que crescem a cada recontar.</w:t>
      </w:r>
    </w:p>
    <w:p>
      <w:pPr>
        <w:pStyle w:val="Normal"/>
        <w:rPr/>
      </w:pPr>
      <w:r>
        <w:rPr>
          <w:b/>
        </w:rPr>
        <w:t>Rumores e versões:</w:t>
      </w:r>
    </w:p>
    <w:p>
      <w:pPr>
        <w:pStyle w:val="Normal"/>
        <w:rPr/>
      </w:pPr>
      <w:r>
        <w:rPr/>
        <w:t>—</w:t>
      </w:r>
    </w:p>
    <w:p>
      <w:pPr>
        <w:pStyle w:val="Normal"/>
        <w:rPr/>
      </w:pPr>
      <w:r>
        <w:rPr>
          <w:b/>
        </w:rPr>
        <w:t>Objetivos:</w:t>
      </w:r>
    </w:p>
    <w:p>
      <w:pPr>
        <w:pStyle w:val="Normal"/>
        <w:rPr/>
      </w:pPr>
      <w:r>
        <w:rPr/>
        <w:t>Apagar rastros, manter a rede operando e garantir a sobrevivência de remanescentes da Keneze.</w:t>
      </w:r>
    </w:p>
    <w:p>
      <w:pPr>
        <w:pStyle w:val="Normal"/>
        <w:rPr/>
      </w:pPr>
      <w:r>
        <w:rPr>
          <w:b/>
        </w:rPr>
        <w:t>Estado Atual:</w:t>
      </w:r>
    </w:p>
    <w:p>
      <w:pPr>
        <w:pStyle w:val="Normal"/>
        <w:widowControl/>
        <w:bidi w:val="0"/>
        <w:spacing w:lineRule="auto" w:line="276" w:before="0" w:after="200"/>
        <w:jc w:val="left"/>
        <w:rPr/>
      </w:pPr>
      <w:r>
        <w:rPr/>
        <w:t>Desaparecida.</w:t>
        <w:br/>
        <w:t>NPCs Mortos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LibreOffice/25.2.7.2$Windows_X86_64 LibreOffice_project/5cbfd1ab6520636bb5f7b99185aa69bd7456825d</Application>
  <AppVersion>15.0000</AppVersion>
  <Pages>54</Pages>
  <Words>11713</Words>
  <Characters>65320</Characters>
  <CharactersWithSpaces>76227</CharactersWithSpaces>
  <Paragraphs>983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2026-01-26T21:45:44Z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